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3500B" w14:textId="77777777" w:rsidR="00B152CD" w:rsidRDefault="00000000">
      <w:pPr>
        <w:jc w:val="center"/>
      </w:pPr>
      <w:r>
        <w:rPr>
          <w:b/>
          <w:color w:val="1F4E79"/>
          <w:sz w:val="32"/>
        </w:rPr>
        <w:t>Detailed Lab Guide</w:t>
      </w:r>
    </w:p>
    <w:p w14:paraId="6B3293A7" w14:textId="77777777" w:rsidR="00B152CD" w:rsidRDefault="00000000">
      <w:pPr>
        <w:pStyle w:val="Title"/>
        <w:jc w:val="center"/>
      </w:pPr>
      <w:r>
        <w:t>Deploy Cloud Infrastructure using</w:t>
      </w:r>
      <w:r>
        <w:br/>
        <w:t>GitHub Copilot and AWS CDK</w:t>
      </w:r>
    </w:p>
    <w:p w14:paraId="0E576FD2" w14:textId="77777777" w:rsidR="00B152CD" w:rsidRDefault="00000000">
      <w:pPr>
        <w:jc w:val="center"/>
      </w:pPr>
      <w:r>
        <w:rPr>
          <w:i/>
          <w:sz w:val="22"/>
        </w:rPr>
        <w:t>AWS CDK TypeScript | VS Code | GitHub Copilot | AWS Resources | GitHub Actions OIDC</w:t>
      </w:r>
    </w:p>
    <w:p w14:paraId="4B699265" w14:textId="77777777" w:rsidR="00B152CD" w:rsidRDefault="00000000">
      <w:pPr>
        <w:jc w:val="center"/>
      </w:pPr>
      <w:r>
        <w:t>Audience: beginner to intermediate developers, DevOps engineers, cloud engineers, and instructors</w:t>
      </w:r>
    </w:p>
    <w:tbl>
      <w:tblPr>
        <w:tblW w:w="0" w:type="auto"/>
        <w:jc w:val="center"/>
        <w:tblLook w:val="04A0" w:firstRow="1" w:lastRow="0" w:firstColumn="1" w:lastColumn="0" w:noHBand="0" w:noVBand="1"/>
      </w:tblPr>
      <w:tblGrid>
        <w:gridCol w:w="10368"/>
      </w:tblGrid>
      <w:tr w:rsidR="00B152CD" w14:paraId="328C281F" w14:textId="77777777">
        <w:trPr>
          <w:jc w:val="center"/>
        </w:trPr>
        <w:tc>
          <w:tcPr>
            <w:tcW w:w="10368" w:type="dxa"/>
            <w:shd w:val="clear" w:color="auto" w:fill="D9EAF7"/>
          </w:tcPr>
          <w:p w14:paraId="2C2214FE" w14:textId="3E113B00" w:rsidR="00B152CD" w:rsidRDefault="00000000">
            <w:r>
              <w:rPr>
                <w:sz w:val="18"/>
              </w:rPr>
              <w:t>This guide intentionally uses GitHub Copilot as a pair programmer. Attendees do not copy only finished code; they learn how to prompt, review, correct, test, synthesize, deploy, and clean up AWS CDK infrastructure safely.</w:t>
            </w:r>
          </w:p>
        </w:tc>
      </w:tr>
    </w:tbl>
    <w:p w14:paraId="20A0D447" w14:textId="77777777" w:rsidR="00B152CD" w:rsidRDefault="00000000">
      <w:pPr>
        <w:pStyle w:val="Heading1"/>
      </w:pPr>
      <w:r>
        <w:t>Table of Contents</w:t>
      </w:r>
    </w:p>
    <w:p w14:paraId="54FC6742" w14:textId="77777777" w:rsidR="00B152CD" w:rsidRDefault="00000000">
      <w:pPr>
        <w:pStyle w:val="ListBullet"/>
      </w:pPr>
      <w:r>
        <w:t>1. Lab scenario and architecture</w:t>
      </w:r>
    </w:p>
    <w:p w14:paraId="7212230B" w14:textId="77777777" w:rsidR="00B152CD" w:rsidRDefault="00000000">
      <w:pPr>
        <w:pStyle w:val="ListBullet"/>
      </w:pPr>
      <w:r>
        <w:t>2. Prerequisites and safety setup</w:t>
      </w:r>
    </w:p>
    <w:p w14:paraId="3CD7558E" w14:textId="77777777" w:rsidR="00B152CD" w:rsidRDefault="00000000">
      <w:pPr>
        <w:pStyle w:val="ListBullet"/>
      </w:pPr>
      <w:r>
        <w:t>3. GitHub Copilot workflow used in this lab</w:t>
      </w:r>
    </w:p>
    <w:p w14:paraId="2BFA0C78" w14:textId="77777777" w:rsidR="00B152CD" w:rsidRDefault="00000000">
      <w:pPr>
        <w:pStyle w:val="ListBullet"/>
      </w:pPr>
      <w:r>
        <w:t>4. Lab 1 - Create the repository and Copilot context</w:t>
      </w:r>
    </w:p>
    <w:p w14:paraId="32BD0FF1" w14:textId="77777777" w:rsidR="00B152CD" w:rsidRDefault="00000000">
      <w:pPr>
        <w:pStyle w:val="ListBullet"/>
      </w:pPr>
      <w:r>
        <w:t>5. Lab 2 - Initialize an AWS CDK TypeScript app</w:t>
      </w:r>
    </w:p>
    <w:p w14:paraId="1A195ACF" w14:textId="77777777" w:rsidR="00B152CD" w:rsidRDefault="00000000">
      <w:pPr>
        <w:pStyle w:val="ListBullet"/>
      </w:pPr>
      <w:r>
        <w:t>6. Lab 3 - Use Copilot to generate the CDK stack</w:t>
      </w:r>
    </w:p>
    <w:p w14:paraId="59BD6AE6" w14:textId="77777777" w:rsidR="00B152CD" w:rsidRDefault="00000000">
      <w:pPr>
        <w:pStyle w:val="ListBullet"/>
      </w:pPr>
      <w:r>
        <w:t>7. Lab 4 - Review and harden the generated AWS resources</w:t>
      </w:r>
    </w:p>
    <w:p w14:paraId="52BAE021" w14:textId="77777777" w:rsidR="00B152CD" w:rsidRDefault="00000000">
      <w:pPr>
        <w:pStyle w:val="ListBullet"/>
      </w:pPr>
      <w:r>
        <w:t>8. Lab 5 - Synthesize, bootstrap, and deploy</w:t>
      </w:r>
    </w:p>
    <w:p w14:paraId="66354560" w14:textId="77777777" w:rsidR="00B152CD" w:rsidRDefault="00000000">
      <w:pPr>
        <w:pStyle w:val="ListBullet"/>
      </w:pPr>
      <w:r>
        <w:t>9. Lab 6 - Verify resources in AWS</w:t>
      </w:r>
    </w:p>
    <w:p w14:paraId="24B36997" w14:textId="77777777" w:rsidR="00B152CD" w:rsidRDefault="00000000">
      <w:pPr>
        <w:pStyle w:val="ListBullet"/>
      </w:pPr>
      <w:r>
        <w:t>10. Lab 7 - Add tests, cdk-nag, and documentation with Copilot</w:t>
      </w:r>
    </w:p>
    <w:p w14:paraId="11E6870C" w14:textId="77777777" w:rsidR="00B152CD" w:rsidRDefault="00000000">
      <w:pPr>
        <w:pStyle w:val="ListBullet"/>
      </w:pPr>
      <w:r>
        <w:t>11. Lab 8 - Optional GitHub Actions CI/CD with OIDC</w:t>
      </w:r>
    </w:p>
    <w:p w14:paraId="53D78BE2" w14:textId="77777777" w:rsidR="00B152CD" w:rsidRDefault="00000000">
      <w:pPr>
        <w:pStyle w:val="ListBullet"/>
      </w:pPr>
      <w:r>
        <w:t>12. Lab 9 - Cleanup</w:t>
      </w:r>
    </w:p>
    <w:p w14:paraId="0F1E439B" w14:textId="77777777" w:rsidR="00B152CD" w:rsidRDefault="00000000">
      <w:pPr>
        <w:pStyle w:val="ListBullet"/>
      </w:pPr>
      <w:r>
        <w:t>13. Troubleshooting and trainer notes</w:t>
      </w:r>
    </w:p>
    <w:p w14:paraId="1714575F" w14:textId="77777777" w:rsidR="00B152CD" w:rsidRDefault="00000000">
      <w:pPr>
        <w:pStyle w:val="ListBullet"/>
      </w:pPr>
      <w:r>
        <w:t>14. References</w:t>
      </w:r>
    </w:p>
    <w:p w14:paraId="0268849F" w14:textId="77777777" w:rsidR="00B152CD" w:rsidRDefault="00000000">
      <w:r>
        <w:br w:type="page"/>
      </w:r>
    </w:p>
    <w:p w14:paraId="7EB48892" w14:textId="77777777" w:rsidR="00B152CD" w:rsidRDefault="00000000">
      <w:pPr>
        <w:pStyle w:val="Heading1"/>
      </w:pPr>
      <w:r>
        <w:lastRenderedPageBreak/>
        <w:t>1. Lab scenario and target architecture</w:t>
      </w:r>
    </w:p>
    <w:p w14:paraId="6EE84DD0" w14:textId="77777777" w:rsidR="00B152CD" w:rsidRDefault="00000000">
      <w:r>
        <w:t>In this lab, you will use GitHub Copilot in VS Code to create an AWS CDK application that deploys a small, low-cost AWS environment. The goal is not just to deploy infrastructure; the goal is to learn a repeatable Copilot-assisted engineering workflow for cloud infrastructure.</w:t>
      </w:r>
    </w:p>
    <w:tbl>
      <w:tblPr>
        <w:tblW w:w="0" w:type="auto"/>
        <w:jc w:val="center"/>
        <w:tblLook w:val="04A0" w:firstRow="1" w:lastRow="0" w:firstColumn="1" w:lastColumn="0" w:noHBand="0" w:noVBand="1"/>
      </w:tblPr>
      <w:tblGrid>
        <w:gridCol w:w="10368"/>
      </w:tblGrid>
      <w:tr w:rsidR="00B152CD" w14:paraId="0DC76821" w14:textId="77777777">
        <w:trPr>
          <w:jc w:val="center"/>
        </w:trPr>
        <w:tc>
          <w:tcPr>
            <w:tcW w:w="10368" w:type="dxa"/>
            <w:shd w:val="clear" w:color="auto" w:fill="E2F0D9"/>
          </w:tcPr>
          <w:p w14:paraId="60FE1062" w14:textId="77777777" w:rsidR="00B152CD" w:rsidRDefault="00000000">
            <w:r>
              <w:rPr>
                <w:b/>
                <w:sz w:val="18"/>
              </w:rPr>
              <w:t xml:space="preserve">Scenario: </w:t>
            </w:r>
            <w:r>
              <w:rPr>
                <w:sz w:val="18"/>
              </w:rPr>
              <w:t>Your team wants a reusable starter AWS environment for a cloud-native application. You need a network, a test compute instance, a hardened storage bucket, safe defaults, validation, and a CI/CD-ready structure.</w:t>
            </w:r>
          </w:p>
        </w:tc>
      </w:tr>
    </w:tbl>
    <w:p w14:paraId="35F27C60" w14:textId="77777777" w:rsidR="00B152CD" w:rsidRDefault="00B152CD"/>
    <w:p w14:paraId="329A462B" w14:textId="77777777" w:rsidR="00B152CD" w:rsidRDefault="00000000">
      <w:pPr>
        <w:pStyle w:val="ListBullet"/>
      </w:pPr>
      <w:r>
        <w:t>A VPC with public subnet for a demo workload</w:t>
      </w:r>
    </w:p>
    <w:p w14:paraId="6382AA8C" w14:textId="77777777" w:rsidR="00B152CD" w:rsidRDefault="00000000">
      <w:pPr>
        <w:pStyle w:val="ListBullet"/>
      </w:pPr>
      <w:r>
        <w:t>An Internet Gateway and routing provided by AWS CDK VPC constructs</w:t>
      </w:r>
    </w:p>
    <w:p w14:paraId="26D5AF47" w14:textId="77777777" w:rsidR="00B152CD" w:rsidRDefault="00000000">
      <w:pPr>
        <w:pStyle w:val="ListBullet"/>
      </w:pPr>
      <w:r>
        <w:t>A security group allowing HTTP from the internet and SSH only from your IP CIDR</w:t>
      </w:r>
    </w:p>
    <w:p w14:paraId="6EB1F847" w14:textId="77777777" w:rsidR="00B152CD" w:rsidRDefault="00000000">
      <w:pPr>
        <w:pStyle w:val="ListBullet"/>
      </w:pPr>
      <w:r>
        <w:t>A small EC2 instance using Amazon Linux</w:t>
      </w:r>
    </w:p>
    <w:p w14:paraId="3C8EB28E" w14:textId="77777777" w:rsidR="00B152CD" w:rsidRDefault="00000000">
      <w:pPr>
        <w:pStyle w:val="ListBullet"/>
      </w:pPr>
      <w:r>
        <w:t>An S3 bucket with versioning, encryption, and public access blocked</w:t>
      </w:r>
    </w:p>
    <w:p w14:paraId="4964C7AE" w14:textId="77777777" w:rsidR="00B152CD" w:rsidRDefault="00000000">
      <w:pPr>
        <w:pStyle w:val="ListBullet"/>
      </w:pPr>
      <w:r>
        <w:t>Tags applied consistently across resources</w:t>
      </w:r>
    </w:p>
    <w:p w14:paraId="3A4D2CBD" w14:textId="77777777" w:rsidR="00B152CD" w:rsidRDefault="00000000">
      <w:pPr>
        <w:pStyle w:val="ListBullet"/>
      </w:pPr>
      <w:r>
        <w:t>CDK synth/deploy workflow through AWS CloudFormation</w:t>
      </w:r>
    </w:p>
    <w:p w14:paraId="3DBA0FEC" w14:textId="77777777" w:rsidR="00B152CD" w:rsidRDefault="00000000">
      <w:pPr>
        <w:pStyle w:val="ListBullet"/>
      </w:pPr>
      <w:r>
        <w:t>Optional GitHub Actions workflow using GitHub OIDC to assume an AWS role</w:t>
      </w:r>
    </w:p>
    <w:tbl>
      <w:tblPr>
        <w:tblW w:w="0" w:type="auto"/>
        <w:jc w:val="center"/>
        <w:tblLook w:val="04A0" w:firstRow="1" w:lastRow="0" w:firstColumn="1" w:lastColumn="0" w:noHBand="0" w:noVBand="1"/>
      </w:tblPr>
      <w:tblGrid>
        <w:gridCol w:w="10368"/>
      </w:tblGrid>
      <w:tr w:rsidR="00B152CD" w14:paraId="2A2D2D3D" w14:textId="77777777">
        <w:trPr>
          <w:jc w:val="center"/>
        </w:trPr>
        <w:tc>
          <w:tcPr>
            <w:tcW w:w="10368" w:type="dxa"/>
            <w:shd w:val="clear" w:color="auto" w:fill="FCE4D6"/>
          </w:tcPr>
          <w:p w14:paraId="2601B298" w14:textId="77777777" w:rsidR="00B152CD" w:rsidRDefault="00000000">
            <w:r>
              <w:rPr>
                <w:b/>
                <w:sz w:val="18"/>
              </w:rPr>
              <w:t xml:space="preserve">Cost warning: </w:t>
            </w:r>
            <w:r>
              <w:rPr>
                <w:sz w:val="18"/>
              </w:rPr>
              <w:t>This lab creates AWS resources. Use a sandbox AWS account. Destroy the stack at the end. EC2, NAT gateways, EBS, logs, or retained buckets can create cost if left running. This lab avoids NAT gateways by default.</w:t>
            </w:r>
          </w:p>
        </w:tc>
      </w:tr>
    </w:tbl>
    <w:p w14:paraId="222D4398" w14:textId="77777777" w:rsidR="00B152CD" w:rsidRDefault="00B152CD"/>
    <w:p w14:paraId="3D86EE2B" w14:textId="77777777" w:rsidR="00B152CD" w:rsidRDefault="00000000">
      <w:pPr>
        <w:pStyle w:val="Heading1"/>
      </w:pPr>
      <w:r>
        <w:t>2. Prerequisites and safety setup</w:t>
      </w:r>
    </w:p>
    <w:tbl>
      <w:tblPr>
        <w:tblStyle w:val="TableGrid"/>
        <w:tblW w:w="0" w:type="auto"/>
        <w:tblLook w:val="04A0" w:firstRow="1" w:lastRow="0" w:firstColumn="1" w:lastColumn="0" w:noHBand="0" w:noVBand="1"/>
      </w:tblPr>
      <w:tblGrid>
        <w:gridCol w:w="3453"/>
        <w:gridCol w:w="3453"/>
        <w:gridCol w:w="3452"/>
      </w:tblGrid>
      <w:tr w:rsidR="00B152CD" w14:paraId="2FC6AF1C" w14:textId="77777777">
        <w:tc>
          <w:tcPr>
            <w:tcW w:w="3456" w:type="dxa"/>
            <w:shd w:val="clear" w:color="auto" w:fill="D9EAF7"/>
          </w:tcPr>
          <w:p w14:paraId="7C6BBA30" w14:textId="77777777" w:rsidR="00B152CD" w:rsidRDefault="00000000">
            <w:r>
              <w:rPr>
                <w:b/>
                <w:sz w:val="18"/>
              </w:rPr>
              <w:t>Requirement</w:t>
            </w:r>
          </w:p>
        </w:tc>
        <w:tc>
          <w:tcPr>
            <w:tcW w:w="3456" w:type="dxa"/>
            <w:shd w:val="clear" w:color="auto" w:fill="D9EAF7"/>
          </w:tcPr>
          <w:p w14:paraId="4BD2CA15" w14:textId="77777777" w:rsidR="00B152CD" w:rsidRDefault="00000000">
            <w:r>
              <w:rPr>
                <w:b/>
                <w:sz w:val="18"/>
              </w:rPr>
              <w:t>Recommended setup</w:t>
            </w:r>
          </w:p>
        </w:tc>
        <w:tc>
          <w:tcPr>
            <w:tcW w:w="3456" w:type="dxa"/>
            <w:shd w:val="clear" w:color="auto" w:fill="D9EAF7"/>
          </w:tcPr>
          <w:p w14:paraId="709F7133" w14:textId="77777777" w:rsidR="00B152CD" w:rsidRDefault="00000000">
            <w:r>
              <w:rPr>
                <w:b/>
                <w:sz w:val="18"/>
              </w:rPr>
              <w:t>Validation command</w:t>
            </w:r>
          </w:p>
        </w:tc>
      </w:tr>
      <w:tr w:rsidR="00B152CD" w14:paraId="47F5F331" w14:textId="77777777">
        <w:tc>
          <w:tcPr>
            <w:tcW w:w="3456" w:type="dxa"/>
          </w:tcPr>
          <w:p w14:paraId="74388921" w14:textId="77777777" w:rsidR="00B152CD" w:rsidRDefault="00000000">
            <w:r>
              <w:rPr>
                <w:sz w:val="18"/>
              </w:rPr>
              <w:t>AWS account</w:t>
            </w:r>
          </w:p>
        </w:tc>
        <w:tc>
          <w:tcPr>
            <w:tcW w:w="3456" w:type="dxa"/>
          </w:tcPr>
          <w:p w14:paraId="37F1AD87" w14:textId="77777777" w:rsidR="00B152CD" w:rsidRDefault="00000000">
            <w:r>
              <w:rPr>
                <w:sz w:val="18"/>
              </w:rPr>
              <w:t>Sandbox account or non-production account</w:t>
            </w:r>
          </w:p>
        </w:tc>
        <w:tc>
          <w:tcPr>
            <w:tcW w:w="3456" w:type="dxa"/>
          </w:tcPr>
          <w:p w14:paraId="4D9AD54E" w14:textId="77777777" w:rsidR="00B152CD" w:rsidRDefault="00000000">
            <w:r>
              <w:rPr>
                <w:sz w:val="18"/>
              </w:rPr>
              <w:t>aws sts get-caller-identity</w:t>
            </w:r>
          </w:p>
        </w:tc>
      </w:tr>
      <w:tr w:rsidR="00B152CD" w14:paraId="4B126DEB" w14:textId="77777777">
        <w:tc>
          <w:tcPr>
            <w:tcW w:w="3456" w:type="dxa"/>
          </w:tcPr>
          <w:p w14:paraId="417F812F" w14:textId="77777777" w:rsidR="00B152CD" w:rsidRDefault="00000000">
            <w:r>
              <w:rPr>
                <w:sz w:val="18"/>
              </w:rPr>
              <w:t>AWS CLI</w:t>
            </w:r>
          </w:p>
        </w:tc>
        <w:tc>
          <w:tcPr>
            <w:tcW w:w="3456" w:type="dxa"/>
          </w:tcPr>
          <w:p w14:paraId="538BAE82" w14:textId="77777777" w:rsidR="00B152CD" w:rsidRDefault="00000000">
            <w:r>
              <w:rPr>
                <w:sz w:val="18"/>
              </w:rPr>
              <w:t>AWS CLI v2 configured with a role/user that can deploy CDK stacks</w:t>
            </w:r>
          </w:p>
        </w:tc>
        <w:tc>
          <w:tcPr>
            <w:tcW w:w="3456" w:type="dxa"/>
          </w:tcPr>
          <w:p w14:paraId="30B2812D" w14:textId="77777777" w:rsidR="00B152CD" w:rsidRDefault="00000000">
            <w:r>
              <w:rPr>
                <w:sz w:val="18"/>
              </w:rPr>
              <w:t>aws --version</w:t>
            </w:r>
          </w:p>
        </w:tc>
      </w:tr>
      <w:tr w:rsidR="00B152CD" w14:paraId="129AB02C" w14:textId="77777777">
        <w:tc>
          <w:tcPr>
            <w:tcW w:w="3456" w:type="dxa"/>
          </w:tcPr>
          <w:p w14:paraId="1D0FB0A8" w14:textId="77777777" w:rsidR="00B152CD" w:rsidRDefault="00000000">
            <w:r>
              <w:rPr>
                <w:sz w:val="18"/>
              </w:rPr>
              <w:t>Node.js</w:t>
            </w:r>
          </w:p>
        </w:tc>
        <w:tc>
          <w:tcPr>
            <w:tcW w:w="3456" w:type="dxa"/>
          </w:tcPr>
          <w:p w14:paraId="7DF8E02A" w14:textId="77777777" w:rsidR="00B152CD" w:rsidRDefault="00000000">
            <w:r>
              <w:rPr>
                <w:sz w:val="18"/>
              </w:rPr>
              <w:t>Node.js 20 LTS or later recommended</w:t>
            </w:r>
          </w:p>
        </w:tc>
        <w:tc>
          <w:tcPr>
            <w:tcW w:w="3456" w:type="dxa"/>
          </w:tcPr>
          <w:p w14:paraId="4FBCA1DE" w14:textId="77777777" w:rsidR="00B152CD" w:rsidRDefault="00000000">
            <w:r>
              <w:rPr>
                <w:sz w:val="18"/>
              </w:rPr>
              <w:t>node --version</w:t>
            </w:r>
          </w:p>
        </w:tc>
      </w:tr>
      <w:tr w:rsidR="00B152CD" w14:paraId="10A4BC98" w14:textId="77777777">
        <w:tc>
          <w:tcPr>
            <w:tcW w:w="3456" w:type="dxa"/>
          </w:tcPr>
          <w:p w14:paraId="53653863" w14:textId="77777777" w:rsidR="00B152CD" w:rsidRDefault="00000000">
            <w:r>
              <w:rPr>
                <w:sz w:val="18"/>
              </w:rPr>
              <w:t>AWS CDK CLI</w:t>
            </w:r>
          </w:p>
        </w:tc>
        <w:tc>
          <w:tcPr>
            <w:tcW w:w="3456" w:type="dxa"/>
          </w:tcPr>
          <w:p w14:paraId="6D3114D7" w14:textId="77777777" w:rsidR="00B152CD" w:rsidRDefault="00000000">
            <w:r>
              <w:rPr>
                <w:sz w:val="18"/>
              </w:rPr>
              <w:t>Install globally or use npx aws-cdk</w:t>
            </w:r>
          </w:p>
        </w:tc>
        <w:tc>
          <w:tcPr>
            <w:tcW w:w="3456" w:type="dxa"/>
          </w:tcPr>
          <w:p w14:paraId="0EF96502" w14:textId="77777777" w:rsidR="00B152CD" w:rsidRDefault="00000000">
            <w:r>
              <w:rPr>
                <w:sz w:val="18"/>
              </w:rPr>
              <w:t>cdk --version</w:t>
            </w:r>
          </w:p>
        </w:tc>
      </w:tr>
      <w:tr w:rsidR="00B152CD" w14:paraId="0A14C63E" w14:textId="77777777">
        <w:tc>
          <w:tcPr>
            <w:tcW w:w="3456" w:type="dxa"/>
          </w:tcPr>
          <w:p w14:paraId="1AE3D5E8" w14:textId="77777777" w:rsidR="00B152CD" w:rsidRDefault="00000000">
            <w:r>
              <w:rPr>
                <w:sz w:val="18"/>
              </w:rPr>
              <w:t>VS Code</w:t>
            </w:r>
          </w:p>
        </w:tc>
        <w:tc>
          <w:tcPr>
            <w:tcW w:w="3456" w:type="dxa"/>
          </w:tcPr>
          <w:p w14:paraId="3191F215" w14:textId="77777777" w:rsidR="00B152CD" w:rsidRDefault="00000000">
            <w:r>
              <w:rPr>
                <w:sz w:val="18"/>
              </w:rPr>
              <w:t>VS Code with GitHub Copilot and GitHub Copilot Chat extensions</w:t>
            </w:r>
          </w:p>
        </w:tc>
        <w:tc>
          <w:tcPr>
            <w:tcW w:w="3456" w:type="dxa"/>
          </w:tcPr>
          <w:p w14:paraId="4700F070" w14:textId="77777777" w:rsidR="00B152CD" w:rsidRDefault="00000000">
            <w:r>
              <w:rPr>
                <w:sz w:val="18"/>
              </w:rPr>
              <w:t>Confirm Copilot icon is signed in</w:t>
            </w:r>
          </w:p>
        </w:tc>
      </w:tr>
      <w:tr w:rsidR="00B152CD" w14:paraId="395E8766" w14:textId="77777777">
        <w:tc>
          <w:tcPr>
            <w:tcW w:w="3456" w:type="dxa"/>
          </w:tcPr>
          <w:p w14:paraId="5A05EBEC" w14:textId="77777777" w:rsidR="00B152CD" w:rsidRDefault="00000000">
            <w:r>
              <w:rPr>
                <w:sz w:val="18"/>
              </w:rPr>
              <w:t>Git</w:t>
            </w:r>
          </w:p>
        </w:tc>
        <w:tc>
          <w:tcPr>
            <w:tcW w:w="3456" w:type="dxa"/>
          </w:tcPr>
          <w:p w14:paraId="3038ADCD" w14:textId="77777777" w:rsidR="00B152CD" w:rsidRDefault="00000000">
            <w:r>
              <w:rPr>
                <w:sz w:val="18"/>
              </w:rPr>
              <w:t>Installed and configured</w:t>
            </w:r>
          </w:p>
        </w:tc>
        <w:tc>
          <w:tcPr>
            <w:tcW w:w="3456" w:type="dxa"/>
          </w:tcPr>
          <w:p w14:paraId="09706EFD" w14:textId="77777777" w:rsidR="00B152CD" w:rsidRDefault="00000000">
            <w:r>
              <w:rPr>
                <w:sz w:val="18"/>
              </w:rPr>
              <w:t>git --version</w:t>
            </w:r>
          </w:p>
        </w:tc>
      </w:tr>
    </w:tbl>
    <w:p w14:paraId="7A7D2353" w14:textId="77777777" w:rsidR="00B152CD" w:rsidRDefault="00000000">
      <w:pPr>
        <w:pStyle w:val="CodeBlock"/>
      </w:pPr>
      <w:r>
        <w:t># Validate AWS identity</w:t>
      </w:r>
    </w:p>
    <w:p w14:paraId="2DC12E1A" w14:textId="77777777" w:rsidR="00B152CD" w:rsidRDefault="00000000">
      <w:pPr>
        <w:pStyle w:val="CodeBlock"/>
      </w:pPr>
      <w:r>
        <w:t>aws sts get-caller-identity</w:t>
      </w:r>
    </w:p>
    <w:p w14:paraId="6712542A" w14:textId="77777777" w:rsidR="00B152CD" w:rsidRDefault="00B152CD">
      <w:pPr>
        <w:pStyle w:val="CodeBlock"/>
      </w:pPr>
    </w:p>
    <w:p w14:paraId="4533BC5A" w14:textId="77777777" w:rsidR="00B152CD" w:rsidRDefault="00000000">
      <w:pPr>
        <w:pStyle w:val="CodeBlock"/>
      </w:pPr>
      <w:r>
        <w:t># Validate Node and npm</w:t>
      </w:r>
    </w:p>
    <w:p w14:paraId="6CCDB484" w14:textId="77777777" w:rsidR="00B152CD" w:rsidRDefault="00000000">
      <w:pPr>
        <w:pStyle w:val="CodeBlock"/>
      </w:pPr>
      <w:r>
        <w:t>node --version</w:t>
      </w:r>
    </w:p>
    <w:p w14:paraId="2A931468" w14:textId="77777777" w:rsidR="00B152CD" w:rsidRDefault="00000000">
      <w:pPr>
        <w:pStyle w:val="CodeBlock"/>
      </w:pPr>
      <w:r>
        <w:t>npm --version</w:t>
      </w:r>
    </w:p>
    <w:p w14:paraId="67829559" w14:textId="77777777" w:rsidR="00B152CD" w:rsidRDefault="00B152CD">
      <w:pPr>
        <w:pStyle w:val="CodeBlock"/>
      </w:pPr>
    </w:p>
    <w:p w14:paraId="17A860AF" w14:textId="77777777" w:rsidR="00B152CD" w:rsidRDefault="00000000">
      <w:pPr>
        <w:pStyle w:val="CodeBlock"/>
      </w:pPr>
      <w:r>
        <w:t># Install AWS CDK CLI if needed</w:t>
      </w:r>
    </w:p>
    <w:p w14:paraId="3191DBE3" w14:textId="77777777" w:rsidR="00B152CD" w:rsidRDefault="00000000">
      <w:pPr>
        <w:pStyle w:val="CodeBlock"/>
      </w:pPr>
      <w:r>
        <w:t>npm install -g aws-cdk</w:t>
      </w:r>
    </w:p>
    <w:p w14:paraId="43AD63CA" w14:textId="77777777" w:rsidR="00B152CD" w:rsidRDefault="00000000">
      <w:pPr>
        <w:pStyle w:val="CodeBlock"/>
      </w:pPr>
      <w:r>
        <w:t>cdk --version</w:t>
      </w:r>
    </w:p>
    <w:p w14:paraId="7EDFD541" w14:textId="77777777" w:rsidR="00B152CD" w:rsidRDefault="00000000">
      <w:pPr>
        <w:pStyle w:val="Heading1"/>
      </w:pPr>
      <w:r>
        <w:t>3. GitHub Copilot workflow used in this lab</w:t>
      </w:r>
    </w:p>
    <w:p w14:paraId="6C0510E0" w14:textId="77777777" w:rsidR="00B152CD" w:rsidRDefault="00000000">
      <w:r>
        <w:t>This guide uses Copilot in four ways. Students should practice all four, because infrastructure code needs review and correction rather than blind acceptance.</w:t>
      </w:r>
    </w:p>
    <w:tbl>
      <w:tblPr>
        <w:tblStyle w:val="TableGrid"/>
        <w:tblW w:w="0" w:type="auto"/>
        <w:tblLook w:val="04A0" w:firstRow="1" w:lastRow="0" w:firstColumn="1" w:lastColumn="0" w:noHBand="0" w:noVBand="1"/>
      </w:tblPr>
      <w:tblGrid>
        <w:gridCol w:w="2590"/>
        <w:gridCol w:w="2589"/>
        <w:gridCol w:w="2589"/>
        <w:gridCol w:w="2590"/>
      </w:tblGrid>
      <w:tr w:rsidR="00B152CD" w14:paraId="13698378" w14:textId="77777777">
        <w:tc>
          <w:tcPr>
            <w:tcW w:w="2592" w:type="dxa"/>
            <w:shd w:val="clear" w:color="auto" w:fill="D9EAF7"/>
          </w:tcPr>
          <w:p w14:paraId="196561BB" w14:textId="77777777" w:rsidR="00B152CD" w:rsidRDefault="00000000">
            <w:r>
              <w:rPr>
                <w:b/>
                <w:sz w:val="18"/>
              </w:rPr>
              <w:t>Copilot capability</w:t>
            </w:r>
          </w:p>
        </w:tc>
        <w:tc>
          <w:tcPr>
            <w:tcW w:w="2592" w:type="dxa"/>
            <w:shd w:val="clear" w:color="auto" w:fill="D9EAF7"/>
          </w:tcPr>
          <w:p w14:paraId="6162FC41" w14:textId="77777777" w:rsidR="00B152CD" w:rsidRDefault="00000000">
            <w:r>
              <w:rPr>
                <w:b/>
                <w:sz w:val="18"/>
              </w:rPr>
              <w:t>Where used</w:t>
            </w:r>
          </w:p>
        </w:tc>
        <w:tc>
          <w:tcPr>
            <w:tcW w:w="2592" w:type="dxa"/>
            <w:shd w:val="clear" w:color="auto" w:fill="D9EAF7"/>
          </w:tcPr>
          <w:p w14:paraId="2D7421BB" w14:textId="77777777" w:rsidR="00B152CD" w:rsidRDefault="00000000">
            <w:r>
              <w:rPr>
                <w:b/>
                <w:sz w:val="18"/>
              </w:rPr>
              <w:t>Student behavior</w:t>
            </w:r>
          </w:p>
        </w:tc>
        <w:tc>
          <w:tcPr>
            <w:tcW w:w="2592" w:type="dxa"/>
            <w:shd w:val="clear" w:color="auto" w:fill="D9EAF7"/>
          </w:tcPr>
          <w:p w14:paraId="5B3ECDC9" w14:textId="54BE6CA3" w:rsidR="00B152CD" w:rsidRDefault="007A3822">
            <w:r>
              <w:rPr>
                <w:b/>
                <w:sz w:val="18"/>
              </w:rPr>
              <w:t>Important</w:t>
            </w:r>
            <w:r w:rsidR="00000000">
              <w:rPr>
                <w:b/>
                <w:sz w:val="18"/>
              </w:rPr>
              <w:t xml:space="preserve"> warning</w:t>
            </w:r>
          </w:p>
        </w:tc>
      </w:tr>
      <w:tr w:rsidR="00B152CD" w14:paraId="7AFF58B0" w14:textId="77777777">
        <w:tc>
          <w:tcPr>
            <w:tcW w:w="2592" w:type="dxa"/>
          </w:tcPr>
          <w:p w14:paraId="51E55834" w14:textId="77777777" w:rsidR="00B152CD" w:rsidRDefault="00000000">
            <w:r>
              <w:rPr>
                <w:sz w:val="18"/>
              </w:rPr>
              <w:t>Inline suggestions</w:t>
            </w:r>
          </w:p>
        </w:tc>
        <w:tc>
          <w:tcPr>
            <w:tcW w:w="2592" w:type="dxa"/>
          </w:tcPr>
          <w:p w14:paraId="667592E9" w14:textId="77777777" w:rsidR="00B152CD" w:rsidRDefault="00000000">
            <w:r>
              <w:rPr>
                <w:sz w:val="18"/>
              </w:rPr>
              <w:t>Inside TypeScript files and README</w:t>
            </w:r>
          </w:p>
        </w:tc>
        <w:tc>
          <w:tcPr>
            <w:tcW w:w="2592" w:type="dxa"/>
          </w:tcPr>
          <w:p w14:paraId="4791F48C" w14:textId="77777777" w:rsidR="00B152CD" w:rsidRDefault="00000000">
            <w:r>
              <w:rPr>
                <w:sz w:val="18"/>
              </w:rPr>
              <w:t>Accept small chunks, then edit manually</w:t>
            </w:r>
          </w:p>
        </w:tc>
        <w:tc>
          <w:tcPr>
            <w:tcW w:w="2592" w:type="dxa"/>
          </w:tcPr>
          <w:p w14:paraId="455F7B05" w14:textId="77777777" w:rsidR="00B152CD" w:rsidRDefault="00000000">
            <w:r>
              <w:rPr>
                <w:sz w:val="18"/>
              </w:rPr>
              <w:t>Do not accept huge unreviewed blocks</w:t>
            </w:r>
          </w:p>
        </w:tc>
      </w:tr>
      <w:tr w:rsidR="00B152CD" w14:paraId="44B98684" w14:textId="77777777">
        <w:tc>
          <w:tcPr>
            <w:tcW w:w="2592" w:type="dxa"/>
          </w:tcPr>
          <w:p w14:paraId="30FA4B07" w14:textId="77777777" w:rsidR="00B152CD" w:rsidRDefault="00000000">
            <w:r>
              <w:rPr>
                <w:sz w:val="18"/>
              </w:rPr>
              <w:lastRenderedPageBreak/>
              <w:t>Copilot Chat Ask mode</w:t>
            </w:r>
          </w:p>
        </w:tc>
        <w:tc>
          <w:tcPr>
            <w:tcW w:w="2592" w:type="dxa"/>
          </w:tcPr>
          <w:p w14:paraId="0D1D2563" w14:textId="77777777" w:rsidR="00B152CD" w:rsidRDefault="00000000">
            <w:r>
              <w:rPr>
                <w:sz w:val="18"/>
              </w:rPr>
              <w:t>Explaining CDK constructs and errors</w:t>
            </w:r>
          </w:p>
        </w:tc>
        <w:tc>
          <w:tcPr>
            <w:tcW w:w="2592" w:type="dxa"/>
          </w:tcPr>
          <w:p w14:paraId="322FF246" w14:textId="77777777" w:rsidR="00B152CD" w:rsidRDefault="00000000">
            <w:r>
              <w:rPr>
                <w:sz w:val="18"/>
              </w:rPr>
              <w:t>Ask for explanation before changing code</w:t>
            </w:r>
          </w:p>
        </w:tc>
        <w:tc>
          <w:tcPr>
            <w:tcW w:w="2592" w:type="dxa"/>
          </w:tcPr>
          <w:p w14:paraId="746E40D1" w14:textId="77777777" w:rsidR="00B152CD" w:rsidRDefault="00000000">
            <w:r>
              <w:rPr>
                <w:sz w:val="18"/>
              </w:rPr>
              <w:t>Ask mode should not modify files automatically</w:t>
            </w:r>
          </w:p>
        </w:tc>
      </w:tr>
      <w:tr w:rsidR="00B152CD" w14:paraId="21FBF70F" w14:textId="77777777">
        <w:tc>
          <w:tcPr>
            <w:tcW w:w="2592" w:type="dxa"/>
          </w:tcPr>
          <w:p w14:paraId="1C6A41B5" w14:textId="77777777" w:rsidR="00B152CD" w:rsidRDefault="00000000">
            <w:r>
              <w:rPr>
                <w:sz w:val="18"/>
              </w:rPr>
              <w:t>Copilot Chat Edit mode</w:t>
            </w:r>
          </w:p>
        </w:tc>
        <w:tc>
          <w:tcPr>
            <w:tcW w:w="2592" w:type="dxa"/>
          </w:tcPr>
          <w:p w14:paraId="336788BB" w14:textId="77777777" w:rsidR="00B152CD" w:rsidRDefault="00000000">
            <w:r>
              <w:rPr>
                <w:sz w:val="18"/>
              </w:rPr>
              <w:t>Applying targeted changes across files</w:t>
            </w:r>
          </w:p>
        </w:tc>
        <w:tc>
          <w:tcPr>
            <w:tcW w:w="2592" w:type="dxa"/>
          </w:tcPr>
          <w:p w14:paraId="25F54ED1" w14:textId="77777777" w:rsidR="00B152CD" w:rsidRDefault="00000000">
            <w:r>
              <w:rPr>
                <w:sz w:val="18"/>
              </w:rPr>
              <w:t>Use explicit scope and constraints</w:t>
            </w:r>
          </w:p>
        </w:tc>
        <w:tc>
          <w:tcPr>
            <w:tcW w:w="2592" w:type="dxa"/>
          </w:tcPr>
          <w:p w14:paraId="4EDD7C72" w14:textId="77777777" w:rsidR="00B152CD" w:rsidRDefault="00000000">
            <w:r>
              <w:rPr>
                <w:sz w:val="18"/>
              </w:rPr>
              <w:t>Review diffs before accepting</w:t>
            </w:r>
          </w:p>
        </w:tc>
      </w:tr>
      <w:tr w:rsidR="00B152CD" w14:paraId="50F6A96B" w14:textId="77777777">
        <w:tc>
          <w:tcPr>
            <w:tcW w:w="2592" w:type="dxa"/>
          </w:tcPr>
          <w:p w14:paraId="5A41C587" w14:textId="77777777" w:rsidR="00B152CD" w:rsidRDefault="00000000">
            <w:r>
              <w:rPr>
                <w:sz w:val="18"/>
              </w:rPr>
              <w:t>Copilot Agent mode, if available</w:t>
            </w:r>
          </w:p>
        </w:tc>
        <w:tc>
          <w:tcPr>
            <w:tcW w:w="2592" w:type="dxa"/>
          </w:tcPr>
          <w:p w14:paraId="2843A609" w14:textId="77777777" w:rsidR="00B152CD" w:rsidRDefault="00000000">
            <w:r>
              <w:rPr>
                <w:sz w:val="18"/>
              </w:rPr>
              <w:t>Optional: generate multiple files from a plan</w:t>
            </w:r>
          </w:p>
        </w:tc>
        <w:tc>
          <w:tcPr>
            <w:tcW w:w="2592" w:type="dxa"/>
          </w:tcPr>
          <w:p w14:paraId="46456084" w14:textId="77777777" w:rsidR="00B152CD" w:rsidRDefault="00000000">
            <w:r>
              <w:rPr>
                <w:sz w:val="18"/>
              </w:rPr>
              <w:t>Ask for a plan first, then apply in increments</w:t>
            </w:r>
          </w:p>
        </w:tc>
        <w:tc>
          <w:tcPr>
            <w:tcW w:w="2592" w:type="dxa"/>
          </w:tcPr>
          <w:p w14:paraId="6E947919" w14:textId="77777777" w:rsidR="00B152CD" w:rsidRDefault="00000000">
            <w:r>
              <w:rPr>
                <w:sz w:val="18"/>
              </w:rPr>
              <w:t>Agent mode can over-create files or invent patterns</w:t>
            </w:r>
          </w:p>
        </w:tc>
      </w:tr>
    </w:tbl>
    <w:p w14:paraId="21CE5918" w14:textId="77777777" w:rsidR="00B152CD" w:rsidRDefault="00000000">
      <w:pPr>
        <w:pStyle w:val="Heading2"/>
      </w:pPr>
      <w:r>
        <w:t>Reusable Copilot prompt pattern</w:t>
      </w:r>
    </w:p>
    <w:p w14:paraId="043CC4CA" w14:textId="77777777" w:rsidR="00B152CD" w:rsidRDefault="00000000">
      <w:pPr>
        <w:pStyle w:val="CodeBlock"/>
      </w:pPr>
      <w:r>
        <w:t>Context: I am building an AWS CDK v2 TypeScript app.</w:t>
      </w:r>
    </w:p>
    <w:p w14:paraId="2A562F68" w14:textId="77777777" w:rsidR="00B152CD" w:rsidRDefault="00000000">
      <w:pPr>
        <w:pStyle w:val="CodeBlock"/>
      </w:pPr>
      <w:r>
        <w:t>Goal: &lt;describe the AWS resources or change required&gt;.</w:t>
      </w:r>
    </w:p>
    <w:p w14:paraId="47658132" w14:textId="77777777" w:rsidR="00B152CD" w:rsidRDefault="00000000">
      <w:pPr>
        <w:pStyle w:val="CodeBlock"/>
      </w:pPr>
      <w:r>
        <w:t>Constraints:</w:t>
      </w:r>
    </w:p>
    <w:p w14:paraId="1C1A41E5" w14:textId="77777777" w:rsidR="00B152CD" w:rsidRDefault="00000000">
      <w:pPr>
        <w:pStyle w:val="CodeBlock"/>
      </w:pPr>
      <w:r>
        <w:t>- Use AWS CDK L2 constructs where possible.</w:t>
      </w:r>
    </w:p>
    <w:p w14:paraId="365EA2CB" w14:textId="77777777" w:rsidR="00B152CD" w:rsidRDefault="00000000">
      <w:pPr>
        <w:pStyle w:val="CodeBlock"/>
      </w:pPr>
      <w:r>
        <w:t>- Keep cost low for a classroom lab.</w:t>
      </w:r>
    </w:p>
    <w:p w14:paraId="67980CDA" w14:textId="77777777" w:rsidR="00B152CD" w:rsidRDefault="00000000">
      <w:pPr>
        <w:pStyle w:val="CodeBlock"/>
      </w:pPr>
      <w:r>
        <w:t>- Add resource tags.</w:t>
      </w:r>
    </w:p>
    <w:p w14:paraId="4F31EF7F" w14:textId="77777777" w:rsidR="00B152CD" w:rsidRDefault="00000000">
      <w:pPr>
        <w:pStyle w:val="CodeBlock"/>
      </w:pPr>
      <w:r>
        <w:t>- Avoid hard-coded account IDs, secrets, or public SSH access.</w:t>
      </w:r>
    </w:p>
    <w:p w14:paraId="49BDAEFB" w14:textId="77777777" w:rsidR="00B152CD" w:rsidRDefault="00000000">
      <w:pPr>
        <w:pStyle w:val="CodeBlock"/>
      </w:pPr>
      <w:r>
        <w:t>- Explain any security trade-offs.</w:t>
      </w:r>
    </w:p>
    <w:p w14:paraId="0CEEB6D7" w14:textId="77777777" w:rsidR="00B152CD" w:rsidRDefault="00000000">
      <w:pPr>
        <w:pStyle w:val="CodeBlock"/>
      </w:pPr>
      <w:r>
        <w:t>Output:</w:t>
      </w:r>
    </w:p>
    <w:p w14:paraId="3CE91FE9" w14:textId="77777777" w:rsidR="00B152CD" w:rsidRDefault="00000000">
      <w:pPr>
        <w:pStyle w:val="CodeBlock"/>
      </w:pPr>
      <w:r>
        <w:t>- Generate or update only the relevant files.</w:t>
      </w:r>
    </w:p>
    <w:p w14:paraId="567A0443" w14:textId="77777777" w:rsidR="00B152CD" w:rsidRDefault="00000000">
      <w:pPr>
        <w:pStyle w:val="CodeBlock"/>
      </w:pPr>
      <w:r>
        <w:t>- Include a short explanation and validation commands.</w:t>
      </w:r>
    </w:p>
    <w:tbl>
      <w:tblPr>
        <w:tblW w:w="0" w:type="auto"/>
        <w:jc w:val="center"/>
        <w:tblLook w:val="04A0" w:firstRow="1" w:lastRow="0" w:firstColumn="1" w:lastColumn="0" w:noHBand="0" w:noVBand="1"/>
      </w:tblPr>
      <w:tblGrid>
        <w:gridCol w:w="10368"/>
      </w:tblGrid>
      <w:tr w:rsidR="00B152CD" w14:paraId="4EDB2FEF" w14:textId="77777777">
        <w:trPr>
          <w:jc w:val="center"/>
        </w:trPr>
        <w:tc>
          <w:tcPr>
            <w:tcW w:w="10368" w:type="dxa"/>
            <w:shd w:val="clear" w:color="auto" w:fill="FFF2CC"/>
          </w:tcPr>
          <w:p w14:paraId="22025748" w14:textId="77777777" w:rsidR="00B152CD" w:rsidRDefault="00000000">
            <w:r>
              <w:rPr>
                <w:b/>
                <w:sz w:val="18"/>
              </w:rPr>
              <w:t xml:space="preserve">Copilot review rule: </w:t>
            </w:r>
            <w:r>
              <w:rPr>
                <w:sz w:val="18"/>
              </w:rPr>
              <w:t>Treat Copilot like a junior cloud engineer: useful, fast, but not automatically correct. Always review generated IAM, security groups, public access, removal policies, generated commands, and costs.</w:t>
            </w:r>
          </w:p>
        </w:tc>
      </w:tr>
    </w:tbl>
    <w:p w14:paraId="03732212" w14:textId="77777777" w:rsidR="00B152CD" w:rsidRDefault="00000000">
      <w:pPr>
        <w:pStyle w:val="Heading1"/>
      </w:pPr>
      <w:r>
        <w:t>4. Lab 1 - Create the repository and Copilot context</w:t>
      </w:r>
    </w:p>
    <w:p w14:paraId="72EEB5D2" w14:textId="77777777" w:rsidR="00B152CD" w:rsidRDefault="00000000">
      <w:r>
        <w:t>Estimated time: 20 minutes</w:t>
      </w:r>
    </w:p>
    <w:p w14:paraId="4AC23CB7" w14:textId="77777777" w:rsidR="00B152CD" w:rsidRDefault="00000000">
      <w:pPr>
        <w:pStyle w:val="Heading2"/>
      </w:pPr>
      <w:r>
        <w:t>Step 1.1 - Create a GitHub repository</w:t>
      </w:r>
    </w:p>
    <w:p w14:paraId="18A00309" w14:textId="77777777" w:rsidR="00B152CD" w:rsidRDefault="00000000">
      <w:pPr>
        <w:pStyle w:val="ListNumber"/>
      </w:pPr>
      <w:r>
        <w:t>Create a new GitHub repository named cloud-infra-cdk-copilot.</w:t>
      </w:r>
    </w:p>
    <w:p w14:paraId="4DA13FD8" w14:textId="77777777" w:rsidR="00B152CD" w:rsidRDefault="00000000">
      <w:pPr>
        <w:pStyle w:val="ListNumber"/>
      </w:pPr>
      <w:r>
        <w:t>Clone the repository locally.</w:t>
      </w:r>
    </w:p>
    <w:p w14:paraId="3E1B1790" w14:textId="77777777" w:rsidR="00B152CD" w:rsidRDefault="00000000">
      <w:pPr>
        <w:pStyle w:val="ListNumber"/>
      </w:pPr>
      <w:r>
        <w:t>Open the folder in VS Code.</w:t>
      </w:r>
    </w:p>
    <w:p w14:paraId="3063BDD7" w14:textId="77777777" w:rsidR="00B152CD" w:rsidRDefault="00000000">
      <w:pPr>
        <w:pStyle w:val="ListNumber"/>
      </w:pPr>
      <w:r>
        <w:t>Open GitHub Copilot Chat and confirm you are signed in.</w:t>
      </w:r>
    </w:p>
    <w:p w14:paraId="7D76A25D" w14:textId="77777777" w:rsidR="00B152CD" w:rsidRDefault="00000000">
      <w:pPr>
        <w:pStyle w:val="CodeBlock"/>
      </w:pPr>
      <w:r>
        <w:t>git clone https://github.com/&lt;your-org-or-user&gt;/cloud-infra-cdk-copilot.git</w:t>
      </w:r>
    </w:p>
    <w:p w14:paraId="4B3FD201" w14:textId="77777777" w:rsidR="00B152CD" w:rsidRDefault="00000000">
      <w:pPr>
        <w:pStyle w:val="CodeBlock"/>
      </w:pPr>
      <w:r>
        <w:t>cd cloud-infra-cdk-copilot</w:t>
      </w:r>
    </w:p>
    <w:p w14:paraId="6A6852E4" w14:textId="77777777" w:rsidR="00B152CD" w:rsidRDefault="00000000">
      <w:pPr>
        <w:pStyle w:val="CodeBlock"/>
      </w:pPr>
      <w:r>
        <w:t>code .</w:t>
      </w:r>
    </w:p>
    <w:p w14:paraId="3F40EF90" w14:textId="77777777" w:rsidR="00B152CD" w:rsidRDefault="00000000">
      <w:pPr>
        <w:pStyle w:val="Heading2"/>
      </w:pPr>
      <w:r>
        <w:t>Step 1.2 - Create repository instructions for Copilot</w:t>
      </w:r>
    </w:p>
    <w:p w14:paraId="39332F05" w14:textId="77777777" w:rsidR="00B152CD" w:rsidRDefault="00000000">
      <w:r>
        <w:t>Create a folder named .github and a file named copilot-instructions.md. This gives Copilot project-specific rules so it generates safer and more consistent CDK code.</w:t>
      </w:r>
    </w:p>
    <w:p w14:paraId="7B9FA622" w14:textId="77777777" w:rsidR="00B152CD" w:rsidRDefault="00000000">
      <w:pPr>
        <w:pStyle w:val="CodeBlock"/>
      </w:pPr>
      <w:r>
        <w:t>mkdir .github</w:t>
      </w:r>
    </w:p>
    <w:p w14:paraId="36B565F5" w14:textId="77777777" w:rsidR="00B152CD" w:rsidRDefault="00000000">
      <w:pPr>
        <w:pStyle w:val="CodeBlock"/>
      </w:pPr>
      <w:r>
        <w:t>code .github/copilot-instructions.md</w:t>
      </w:r>
    </w:p>
    <w:p w14:paraId="6815285D" w14:textId="77777777" w:rsidR="00B152CD" w:rsidRDefault="00000000">
      <w:pPr>
        <w:pStyle w:val="Prompt"/>
      </w:pPr>
      <w:r>
        <w:rPr>
          <w:b/>
        </w:rPr>
        <w:t xml:space="preserve">Copilot prompt: </w:t>
      </w:r>
      <w:r>
        <w:t>Create repository custom instructions for an AWS CDK v2 TypeScript infrastructure project. Include rules for low-cost classroom deployment, least privilege, no hard-coded secrets, use L2 constructs where possible, add tags, prefer removal policies suitable for dev, and explain security-sensitive code.</w:t>
      </w:r>
    </w:p>
    <w:p w14:paraId="0EBA791D" w14:textId="77777777" w:rsidR="00B152CD" w:rsidRDefault="00000000">
      <w:pPr>
        <w:pStyle w:val="CodeBlock"/>
      </w:pPr>
      <w:r>
        <w:t># GitHub Copilot instructions for this repository</w:t>
      </w:r>
    </w:p>
    <w:p w14:paraId="22C514A5" w14:textId="77777777" w:rsidR="00B152CD" w:rsidRDefault="00B152CD">
      <w:pPr>
        <w:pStyle w:val="CodeBlock"/>
      </w:pPr>
    </w:p>
    <w:p w14:paraId="7DB5BFE0" w14:textId="77777777" w:rsidR="00B152CD" w:rsidRDefault="00000000">
      <w:pPr>
        <w:pStyle w:val="CodeBlock"/>
      </w:pPr>
      <w:r>
        <w:t>This repository contains an AWS CDK v2 TypeScript lab project.</w:t>
      </w:r>
    </w:p>
    <w:p w14:paraId="408EEE95" w14:textId="77777777" w:rsidR="00B152CD" w:rsidRDefault="00B152CD">
      <w:pPr>
        <w:pStyle w:val="CodeBlock"/>
      </w:pPr>
    </w:p>
    <w:p w14:paraId="4663ADDC" w14:textId="77777777" w:rsidR="00B152CD" w:rsidRDefault="00000000">
      <w:pPr>
        <w:pStyle w:val="CodeBlock"/>
      </w:pPr>
      <w:r>
        <w:t>When generating code:</w:t>
      </w:r>
    </w:p>
    <w:p w14:paraId="7911A1B1" w14:textId="77777777" w:rsidR="00B152CD" w:rsidRDefault="00000000">
      <w:pPr>
        <w:pStyle w:val="CodeBlock"/>
      </w:pPr>
      <w:r>
        <w:t>- Use AWS CDK v2 imports from aws-cdk-lib and constructs.</w:t>
      </w:r>
    </w:p>
    <w:p w14:paraId="3474FC29" w14:textId="77777777" w:rsidR="00B152CD" w:rsidRDefault="00000000">
      <w:pPr>
        <w:pStyle w:val="CodeBlock"/>
      </w:pPr>
      <w:r>
        <w:t>- Prefer L2 constructs for VPC, EC2, S3, IAM, and CloudWatch where practical.</w:t>
      </w:r>
    </w:p>
    <w:p w14:paraId="06FA8A4A" w14:textId="77777777" w:rsidR="00B152CD" w:rsidRDefault="00000000">
      <w:pPr>
        <w:pStyle w:val="CodeBlock"/>
      </w:pPr>
      <w:r>
        <w:t>- Keep the architecture low-cost for classroom use.</w:t>
      </w:r>
    </w:p>
    <w:p w14:paraId="5497E0BE" w14:textId="77777777" w:rsidR="00B152CD" w:rsidRDefault="00000000">
      <w:pPr>
        <w:pStyle w:val="CodeBlock"/>
      </w:pPr>
      <w:r>
        <w:t>- Do not create NAT gateways unless explicitly requested.</w:t>
      </w:r>
    </w:p>
    <w:p w14:paraId="6195CB23" w14:textId="77777777" w:rsidR="00B152CD" w:rsidRDefault="00000000">
      <w:pPr>
        <w:pStyle w:val="CodeBlock"/>
      </w:pPr>
      <w:r>
        <w:t>- Do not hard-code secrets, access keys, account IDs, or personal IP addresses.</w:t>
      </w:r>
    </w:p>
    <w:p w14:paraId="4A9EF00E" w14:textId="77777777" w:rsidR="00B152CD" w:rsidRDefault="00000000">
      <w:pPr>
        <w:pStyle w:val="CodeBlock"/>
      </w:pPr>
      <w:r>
        <w:lastRenderedPageBreak/>
        <w:t>- Use environment variables or CDK context for environment-specific values.</w:t>
      </w:r>
    </w:p>
    <w:p w14:paraId="4E6C29F8" w14:textId="77777777" w:rsidR="00B152CD" w:rsidRDefault="00000000">
      <w:pPr>
        <w:pStyle w:val="CodeBlock"/>
      </w:pPr>
      <w:r>
        <w:t>- Add meaningful resource names, tags, and comments.</w:t>
      </w:r>
    </w:p>
    <w:p w14:paraId="2692E39D" w14:textId="77777777" w:rsidR="00B152CD" w:rsidRDefault="00000000">
      <w:pPr>
        <w:pStyle w:val="CodeBlock"/>
      </w:pPr>
      <w:r>
        <w:t>- Avoid public SSH access. SSH must be restricted to a user-provided CIDR.</w:t>
      </w:r>
    </w:p>
    <w:p w14:paraId="6C32D3AD" w14:textId="77777777" w:rsidR="00B152CD" w:rsidRDefault="00000000">
      <w:pPr>
        <w:pStyle w:val="CodeBlock"/>
      </w:pPr>
      <w:r>
        <w:t>- Block public access on S3 buckets unless explicitly required.</w:t>
      </w:r>
    </w:p>
    <w:p w14:paraId="74EF8549" w14:textId="77777777" w:rsidR="00B152CD" w:rsidRDefault="00000000">
      <w:pPr>
        <w:pStyle w:val="CodeBlock"/>
      </w:pPr>
      <w:r>
        <w:t>- Add validation or tests for important infrastructure properties.</w:t>
      </w:r>
    </w:p>
    <w:p w14:paraId="23D94206" w14:textId="77777777" w:rsidR="00B152CD" w:rsidRDefault="00000000">
      <w:pPr>
        <w:pStyle w:val="CodeBlock"/>
      </w:pPr>
      <w:r>
        <w:t>- Explain security trade-offs before suggesting broad IAM permissions.</w:t>
      </w:r>
    </w:p>
    <w:p w14:paraId="60C6A76F" w14:textId="77777777" w:rsidR="00B152CD" w:rsidRDefault="00B152CD">
      <w:pPr>
        <w:pStyle w:val="CodeBlock"/>
      </w:pPr>
    </w:p>
    <w:p w14:paraId="40124390" w14:textId="77777777" w:rsidR="00B152CD" w:rsidRDefault="00000000">
      <w:pPr>
        <w:pStyle w:val="CodeBlock"/>
      </w:pPr>
      <w:r>
        <w:t>When responding:</w:t>
      </w:r>
    </w:p>
    <w:p w14:paraId="17B6B6EB" w14:textId="77777777" w:rsidR="00B152CD" w:rsidRDefault="00000000">
      <w:pPr>
        <w:pStyle w:val="CodeBlock"/>
      </w:pPr>
      <w:r>
        <w:t>- Give concise explanations.</w:t>
      </w:r>
    </w:p>
    <w:p w14:paraId="57941369" w14:textId="77777777" w:rsidR="00B152CD" w:rsidRDefault="00000000">
      <w:pPr>
        <w:pStyle w:val="CodeBlock"/>
      </w:pPr>
      <w:r>
        <w:t>- Include commands to validate, synthesize, deploy, and destroy.</w:t>
      </w:r>
    </w:p>
    <w:p w14:paraId="66B98C44" w14:textId="77777777" w:rsidR="00B152CD" w:rsidRDefault="00000000">
      <w:pPr>
        <w:pStyle w:val="CodeBlock"/>
      </w:pPr>
      <w:r>
        <w:t>- Mention files changed.</w:t>
      </w:r>
    </w:p>
    <w:p w14:paraId="774706D5" w14:textId="77777777" w:rsidR="00B152CD" w:rsidRDefault="00000000">
      <w:pPr>
        <w:pStyle w:val="CodeBlock"/>
      </w:pPr>
      <w:r>
        <w:t>- Ask for confirmation before destructive actions if using agent mode.</w:t>
      </w:r>
    </w:p>
    <w:tbl>
      <w:tblPr>
        <w:tblW w:w="0" w:type="auto"/>
        <w:jc w:val="center"/>
        <w:tblLook w:val="04A0" w:firstRow="1" w:lastRow="0" w:firstColumn="1" w:lastColumn="0" w:noHBand="0" w:noVBand="1"/>
      </w:tblPr>
      <w:tblGrid>
        <w:gridCol w:w="10368"/>
      </w:tblGrid>
      <w:tr w:rsidR="00B152CD" w14:paraId="35F575F6" w14:textId="77777777">
        <w:trPr>
          <w:jc w:val="center"/>
        </w:trPr>
        <w:tc>
          <w:tcPr>
            <w:tcW w:w="10368" w:type="dxa"/>
            <w:shd w:val="clear" w:color="auto" w:fill="E2F0D9"/>
          </w:tcPr>
          <w:p w14:paraId="7ADE1C6D" w14:textId="77777777" w:rsidR="00B152CD" w:rsidRDefault="00000000">
            <w:r>
              <w:rPr>
                <w:b/>
                <w:sz w:val="18"/>
              </w:rPr>
              <w:t xml:space="preserve">Checkpoint: </w:t>
            </w:r>
            <w:r>
              <w:rPr>
                <w:sz w:val="18"/>
              </w:rPr>
              <w:t>Ask Copilot Chat: "Summarize the repository instructions you will follow for this project." Confirm that Copilot recognizes this is an AWS CDK TypeScript project.</w:t>
            </w:r>
          </w:p>
        </w:tc>
      </w:tr>
    </w:tbl>
    <w:p w14:paraId="3DEC54FA" w14:textId="77777777" w:rsidR="00B152CD" w:rsidRDefault="00000000">
      <w:pPr>
        <w:pStyle w:val="Heading1"/>
      </w:pPr>
      <w:r>
        <w:t>5. Lab 2 - Initialize an AWS CDK TypeScript app</w:t>
      </w:r>
    </w:p>
    <w:p w14:paraId="2E84D676" w14:textId="77777777" w:rsidR="00B152CD" w:rsidRDefault="00000000">
      <w:r>
        <w:t>Estimated time: 20 minutes</w:t>
      </w:r>
    </w:p>
    <w:p w14:paraId="392425F7" w14:textId="77777777" w:rsidR="00B152CD" w:rsidRDefault="00000000">
      <w:pPr>
        <w:pStyle w:val="Heading2"/>
      </w:pPr>
      <w:r>
        <w:t>Step 2.1 - Initialize the CDK project</w:t>
      </w:r>
    </w:p>
    <w:p w14:paraId="3AD137F1" w14:textId="77777777" w:rsidR="00B152CD" w:rsidRDefault="00000000">
      <w:pPr>
        <w:pStyle w:val="CodeBlock"/>
      </w:pPr>
      <w:r>
        <w:t>cd cloud-infra-cdk-copilot</w:t>
      </w:r>
    </w:p>
    <w:p w14:paraId="075BEFC5" w14:textId="77777777" w:rsidR="00B152CD" w:rsidRDefault="00000000">
      <w:pPr>
        <w:pStyle w:val="CodeBlock"/>
      </w:pPr>
      <w:r>
        <w:t>cdk init app --language typescript</w:t>
      </w:r>
    </w:p>
    <w:p w14:paraId="6D0A1C86" w14:textId="77777777" w:rsidR="00B152CD" w:rsidRDefault="00000000">
      <w:pPr>
        <w:pStyle w:val="CodeBlock"/>
      </w:pPr>
      <w:r>
        <w:t>npm install</w:t>
      </w:r>
    </w:p>
    <w:p w14:paraId="37F53738" w14:textId="77777777" w:rsidR="00B152CD" w:rsidRDefault="00000000">
      <w:pPr>
        <w:pStyle w:val="Heading2"/>
      </w:pPr>
      <w:r>
        <w:t>Step 2.2 - Ask Copilot to explain the generated structure</w:t>
      </w:r>
    </w:p>
    <w:p w14:paraId="5554209B" w14:textId="77777777" w:rsidR="00B152CD" w:rsidRDefault="00000000">
      <w:pPr>
        <w:pStyle w:val="Prompt"/>
      </w:pPr>
      <w:r>
        <w:rPr>
          <w:b/>
        </w:rPr>
        <w:t xml:space="preserve">Copilot prompt: </w:t>
      </w:r>
      <w:r>
        <w:t>Explain the AWS CDK TypeScript project structure in this folder. Focus on bin/, lib/, test/, cdk.json, package.json, and how cdk synth and cdk deploy work.</w:t>
      </w:r>
    </w:p>
    <w:p w14:paraId="1773BC2B" w14:textId="77777777" w:rsidR="00B152CD" w:rsidRDefault="00000000">
      <w:r>
        <w:t>Expected explanation points:</w:t>
      </w:r>
    </w:p>
    <w:p w14:paraId="4E0679A3" w14:textId="77777777" w:rsidR="00B152CD" w:rsidRDefault="00000000">
      <w:pPr>
        <w:pStyle w:val="ListBullet"/>
      </w:pPr>
      <w:r>
        <w:t>bin/ contains the CDK app entry point.</w:t>
      </w:r>
    </w:p>
    <w:p w14:paraId="69754F02" w14:textId="77777777" w:rsidR="00B152CD" w:rsidRDefault="00000000">
      <w:pPr>
        <w:pStyle w:val="ListBullet"/>
      </w:pPr>
      <w:r>
        <w:t>lib/ contains one or more stacks.</w:t>
      </w:r>
    </w:p>
    <w:p w14:paraId="5464F60A" w14:textId="77777777" w:rsidR="00B152CD" w:rsidRDefault="00000000">
      <w:pPr>
        <w:pStyle w:val="ListBullet"/>
      </w:pPr>
      <w:r>
        <w:t>cdk.json tells the CDK CLI how to run the app.</w:t>
      </w:r>
    </w:p>
    <w:p w14:paraId="403FB034" w14:textId="77777777" w:rsidR="00B152CD" w:rsidRDefault="00000000">
      <w:pPr>
        <w:pStyle w:val="ListBullet"/>
      </w:pPr>
      <w:r>
        <w:t>cdk synth converts the CDK app into a CloudFormation template.</w:t>
      </w:r>
    </w:p>
    <w:p w14:paraId="66579B2C" w14:textId="77777777" w:rsidR="00B152CD" w:rsidRDefault="00000000">
      <w:pPr>
        <w:pStyle w:val="ListBullet"/>
      </w:pPr>
      <w:r>
        <w:t>cdk deploy deploys the CloudFormation stack into AWS.</w:t>
      </w:r>
    </w:p>
    <w:p w14:paraId="49E8D07C" w14:textId="77777777" w:rsidR="00B152CD" w:rsidRDefault="00000000">
      <w:pPr>
        <w:pStyle w:val="CodeBlock"/>
      </w:pPr>
      <w:r>
        <w:t># Confirm the app can synthesize before adding resources</w:t>
      </w:r>
    </w:p>
    <w:p w14:paraId="0392F54D" w14:textId="77777777" w:rsidR="00B152CD" w:rsidRDefault="00000000">
      <w:pPr>
        <w:pStyle w:val="CodeBlock"/>
      </w:pPr>
      <w:r>
        <w:t>npm run build</w:t>
      </w:r>
    </w:p>
    <w:p w14:paraId="37D92CB1" w14:textId="77777777" w:rsidR="00B152CD" w:rsidRDefault="00000000">
      <w:pPr>
        <w:pStyle w:val="CodeBlock"/>
      </w:pPr>
      <w:r>
        <w:t>cdk synth</w:t>
      </w:r>
    </w:p>
    <w:p w14:paraId="2194521A" w14:textId="77777777" w:rsidR="00B152CD" w:rsidRDefault="00000000">
      <w:pPr>
        <w:pStyle w:val="Heading1"/>
      </w:pPr>
      <w:r>
        <w:t>6. Lab 3 - Use Copilot to generate the AWS CDK stack</w:t>
      </w:r>
    </w:p>
    <w:p w14:paraId="521E7414" w14:textId="77777777" w:rsidR="00B152CD" w:rsidRDefault="00000000">
      <w:r>
        <w:t>Estimated time: 35-45 minutes</w:t>
      </w:r>
    </w:p>
    <w:p w14:paraId="75580BCA" w14:textId="77777777" w:rsidR="00B152CD" w:rsidRDefault="00000000">
      <w:pPr>
        <w:pStyle w:val="Heading2"/>
      </w:pPr>
      <w:r>
        <w:t>Step 3.1 - Create the first stack prompt in lib/cloud-infra-cdk-copilot-stack.ts</w:t>
      </w:r>
    </w:p>
    <w:p w14:paraId="4DC92D22" w14:textId="77777777" w:rsidR="00B152CD" w:rsidRDefault="00000000">
      <w:r>
        <w:t>Open the main stack file in lib/. Delete the sample SQS/SNS code if present, but keep the stack class structure. Add this comment block and let Copilot suggest code. Accept in small pieces.</w:t>
      </w:r>
    </w:p>
    <w:p w14:paraId="39D548CB" w14:textId="77777777" w:rsidR="00B152CD" w:rsidRDefault="00000000">
      <w:pPr>
        <w:pStyle w:val="CodeBlock"/>
      </w:pPr>
      <w:r>
        <w:t>// Build a low-cost AWS CDK v2 TypeScript stack for a classroom lab.</w:t>
      </w:r>
    </w:p>
    <w:p w14:paraId="46566C9C" w14:textId="77777777" w:rsidR="00B152CD" w:rsidRDefault="00000000">
      <w:pPr>
        <w:pStyle w:val="CodeBlock"/>
      </w:pPr>
      <w:r>
        <w:t>// Resources required:</w:t>
      </w:r>
    </w:p>
    <w:p w14:paraId="7C9186D8" w14:textId="77777777" w:rsidR="00B152CD" w:rsidRDefault="00000000">
      <w:pPr>
        <w:pStyle w:val="CodeBlock"/>
      </w:pPr>
      <w:r>
        <w:t>// - VPC with maxAzs: 2 and natGateways: 0</w:t>
      </w:r>
    </w:p>
    <w:p w14:paraId="75EEF511" w14:textId="77777777" w:rsidR="00B152CD" w:rsidRDefault="00000000">
      <w:pPr>
        <w:pStyle w:val="CodeBlock"/>
      </w:pPr>
      <w:r>
        <w:t>// - One public subnet configuration</w:t>
      </w:r>
    </w:p>
    <w:p w14:paraId="6B3C7CE4" w14:textId="77777777" w:rsidR="00B152CD" w:rsidRDefault="00000000">
      <w:pPr>
        <w:pStyle w:val="CodeBlock"/>
      </w:pPr>
      <w:r>
        <w:t>// - Security group for a demo EC2 instance</w:t>
      </w:r>
    </w:p>
    <w:p w14:paraId="0A903071" w14:textId="77777777" w:rsidR="00B152CD" w:rsidRDefault="00000000">
      <w:pPr>
        <w:pStyle w:val="CodeBlock"/>
      </w:pPr>
      <w:r>
        <w:t>// - Allow HTTP from anywhere on port 80</w:t>
      </w:r>
    </w:p>
    <w:p w14:paraId="589F0B08" w14:textId="77777777" w:rsidR="00B152CD" w:rsidRDefault="00000000">
      <w:pPr>
        <w:pStyle w:val="CodeBlock"/>
      </w:pPr>
      <w:r>
        <w:t>// - Allow SSH only from a required context value named myIpCidr</w:t>
      </w:r>
    </w:p>
    <w:p w14:paraId="687723A5" w14:textId="77777777" w:rsidR="00B152CD" w:rsidRDefault="00000000">
      <w:pPr>
        <w:pStyle w:val="CodeBlock"/>
      </w:pPr>
      <w:r>
        <w:t>// - Latest Amazon Linux 2023 AMI</w:t>
      </w:r>
    </w:p>
    <w:p w14:paraId="3D9F66CE" w14:textId="77777777" w:rsidR="00B152CD" w:rsidRDefault="00000000">
      <w:pPr>
        <w:pStyle w:val="CodeBlock"/>
      </w:pPr>
      <w:r>
        <w:t>// - t3.micro EC2 instance in the public subnet</w:t>
      </w:r>
    </w:p>
    <w:p w14:paraId="2737BBF6" w14:textId="77777777" w:rsidR="00B152CD" w:rsidRDefault="00000000">
      <w:pPr>
        <w:pStyle w:val="CodeBlock"/>
      </w:pPr>
      <w:r>
        <w:lastRenderedPageBreak/>
        <w:t>// - User data that installs and starts a simple web server</w:t>
      </w:r>
    </w:p>
    <w:p w14:paraId="20329F04" w14:textId="77777777" w:rsidR="00B152CD" w:rsidRDefault="00000000">
      <w:pPr>
        <w:pStyle w:val="CodeBlock"/>
      </w:pPr>
      <w:r>
        <w:t>// - S3 bucket with encryption, versioning, block public access, and auto-delete objects for dev cleanup</w:t>
      </w:r>
    </w:p>
    <w:p w14:paraId="510B1D57" w14:textId="77777777" w:rsidR="00B152CD" w:rsidRDefault="00000000">
      <w:pPr>
        <w:pStyle w:val="CodeBlock"/>
      </w:pPr>
      <w:r>
        <w:t>// - Stack outputs for instance public IP, instance URL, bucket name, and VPC ID</w:t>
      </w:r>
    </w:p>
    <w:p w14:paraId="327177FC" w14:textId="77777777" w:rsidR="00B152CD" w:rsidRDefault="00000000">
      <w:pPr>
        <w:pStyle w:val="CodeBlock"/>
      </w:pPr>
      <w:r>
        <w:t>// - Tags for Project, Environment, ManagedBy, and Owner</w:t>
      </w:r>
    </w:p>
    <w:p w14:paraId="4614CF2B" w14:textId="77777777" w:rsidR="00B152CD" w:rsidRDefault="00000000">
      <w:pPr>
        <w:pStyle w:val="CodeBlock"/>
      </w:pPr>
      <w:r>
        <w:t>// Use L2 constructs where possible and avoid hard-coded secrets.</w:t>
      </w:r>
    </w:p>
    <w:p w14:paraId="275C8F8C" w14:textId="77777777" w:rsidR="00B152CD" w:rsidRDefault="00000000">
      <w:pPr>
        <w:pStyle w:val="Prompt"/>
      </w:pPr>
      <w:r>
        <w:rPr>
          <w:b/>
        </w:rPr>
        <w:t xml:space="preserve">Copilot prompt: </w:t>
      </w:r>
      <w:r>
        <w:t>Generate the AWS CDK v2 TypeScript stack described in the comments. Use L2 constructs, keep it low-cost, require myIpCidr from CDK context, and add outputs.</w:t>
      </w:r>
    </w:p>
    <w:p w14:paraId="24FBA90E" w14:textId="77777777" w:rsidR="00B152CD" w:rsidRDefault="00000000">
      <w:pPr>
        <w:pStyle w:val="Heading2"/>
      </w:pPr>
      <w:r>
        <w:t>Step 3.2 - Expected stack example</w:t>
      </w:r>
    </w:p>
    <w:p w14:paraId="65914497" w14:textId="77777777" w:rsidR="00B152CD" w:rsidRDefault="00000000">
      <w:r>
        <w:t>Your Copilot output may differ. The following is a trainer-approved reference implementation you can use to compare and correct Copilot suggestions.</w:t>
      </w:r>
    </w:p>
    <w:p w14:paraId="11015224" w14:textId="77777777" w:rsidR="00B152CD" w:rsidRDefault="00000000">
      <w:pPr>
        <w:pStyle w:val="CodeBlock"/>
      </w:pPr>
      <w:r>
        <w:t>import * as cdk from 'aws-cdk-lib';</w:t>
      </w:r>
    </w:p>
    <w:p w14:paraId="7AB8D729" w14:textId="77777777" w:rsidR="00B152CD" w:rsidRDefault="00000000">
      <w:pPr>
        <w:pStyle w:val="CodeBlock"/>
      </w:pPr>
      <w:r>
        <w:t>import { Construct } from 'constructs';</w:t>
      </w:r>
    </w:p>
    <w:p w14:paraId="202346EB" w14:textId="77777777" w:rsidR="00B152CD" w:rsidRDefault="00000000">
      <w:pPr>
        <w:pStyle w:val="CodeBlock"/>
      </w:pPr>
      <w:r>
        <w:t>import * as ec2 from 'aws-cdk-lib/aws-ec2';</w:t>
      </w:r>
    </w:p>
    <w:p w14:paraId="04646524" w14:textId="77777777" w:rsidR="00B152CD" w:rsidRDefault="00000000">
      <w:pPr>
        <w:pStyle w:val="CodeBlock"/>
      </w:pPr>
      <w:r>
        <w:t>import * as s3 from 'aws-cdk-lib/aws-s3';</w:t>
      </w:r>
    </w:p>
    <w:p w14:paraId="1A88B94C" w14:textId="77777777" w:rsidR="00B152CD" w:rsidRDefault="00B152CD">
      <w:pPr>
        <w:pStyle w:val="CodeBlock"/>
      </w:pPr>
    </w:p>
    <w:p w14:paraId="0A395A53" w14:textId="77777777" w:rsidR="00B152CD" w:rsidRDefault="00000000">
      <w:pPr>
        <w:pStyle w:val="CodeBlock"/>
      </w:pPr>
      <w:r>
        <w:t>export class CloudInfraCdkCopilotStack extends cdk.Stack {</w:t>
      </w:r>
    </w:p>
    <w:p w14:paraId="554AE117" w14:textId="77777777" w:rsidR="00B152CD" w:rsidRDefault="00000000">
      <w:pPr>
        <w:pStyle w:val="CodeBlock"/>
      </w:pPr>
      <w:r>
        <w:t xml:space="preserve">  constructor(scope: Construct, id: string, props?: cdk.StackProps) {</w:t>
      </w:r>
    </w:p>
    <w:p w14:paraId="34AA1F60" w14:textId="77777777" w:rsidR="00B152CD" w:rsidRDefault="00000000">
      <w:pPr>
        <w:pStyle w:val="CodeBlock"/>
      </w:pPr>
      <w:r>
        <w:t xml:space="preserve">    super(scope, id, props);</w:t>
      </w:r>
    </w:p>
    <w:p w14:paraId="7D826E8D" w14:textId="77777777" w:rsidR="00B152CD" w:rsidRDefault="00B152CD">
      <w:pPr>
        <w:pStyle w:val="CodeBlock"/>
      </w:pPr>
    </w:p>
    <w:p w14:paraId="0FD81EC5" w14:textId="77777777" w:rsidR="00B152CD" w:rsidRDefault="00000000">
      <w:pPr>
        <w:pStyle w:val="CodeBlock"/>
      </w:pPr>
      <w:r>
        <w:t xml:space="preserve">    const projectName = this.node.tryGetContext('projectName') ?? 'cdk-copilot-iac';</w:t>
      </w:r>
    </w:p>
    <w:p w14:paraId="712135AB" w14:textId="77777777" w:rsidR="00B152CD" w:rsidRDefault="00000000">
      <w:pPr>
        <w:pStyle w:val="CodeBlock"/>
      </w:pPr>
      <w:r>
        <w:t xml:space="preserve">    const environment = this.node.tryGetContext('environment') ?? 'dev';</w:t>
      </w:r>
    </w:p>
    <w:p w14:paraId="2214D39D" w14:textId="77777777" w:rsidR="00B152CD" w:rsidRDefault="00000000">
      <w:pPr>
        <w:pStyle w:val="CodeBlock"/>
      </w:pPr>
      <w:r>
        <w:t xml:space="preserve">    const owner = this.node.tryGetContext('owner') ?? 'student';</w:t>
      </w:r>
    </w:p>
    <w:p w14:paraId="1406F67E" w14:textId="77777777" w:rsidR="00B152CD" w:rsidRDefault="00000000">
      <w:pPr>
        <w:pStyle w:val="CodeBlock"/>
      </w:pPr>
      <w:r>
        <w:t xml:space="preserve">    const myIpCidr = this.node.tryGetContext('myIpCidr');</w:t>
      </w:r>
    </w:p>
    <w:p w14:paraId="6A2B0C0C" w14:textId="77777777" w:rsidR="00B152CD" w:rsidRDefault="00B152CD">
      <w:pPr>
        <w:pStyle w:val="CodeBlock"/>
      </w:pPr>
    </w:p>
    <w:p w14:paraId="107A251E" w14:textId="77777777" w:rsidR="00B152CD" w:rsidRDefault="00000000">
      <w:pPr>
        <w:pStyle w:val="CodeBlock"/>
      </w:pPr>
      <w:r>
        <w:t xml:space="preserve">    if (!myIpCidr) {</w:t>
      </w:r>
    </w:p>
    <w:p w14:paraId="38EEB3EF" w14:textId="77777777" w:rsidR="00B152CD" w:rsidRDefault="00000000">
      <w:pPr>
        <w:pStyle w:val="CodeBlock"/>
      </w:pPr>
      <w:r>
        <w:t xml:space="preserve">      throw new Error('Missing required CDK context value: myIpCidr. Example: cdk deploy -c myIpCidr=203.0.113.10/32');</w:t>
      </w:r>
    </w:p>
    <w:p w14:paraId="3879AEF7" w14:textId="77777777" w:rsidR="00B152CD" w:rsidRDefault="00000000">
      <w:pPr>
        <w:pStyle w:val="CodeBlock"/>
      </w:pPr>
      <w:r>
        <w:t xml:space="preserve">    }</w:t>
      </w:r>
    </w:p>
    <w:p w14:paraId="2F3A1D16" w14:textId="77777777" w:rsidR="00B152CD" w:rsidRDefault="00B152CD">
      <w:pPr>
        <w:pStyle w:val="CodeBlock"/>
      </w:pPr>
    </w:p>
    <w:p w14:paraId="637AA949" w14:textId="77777777" w:rsidR="00B152CD" w:rsidRDefault="00000000">
      <w:pPr>
        <w:pStyle w:val="CodeBlock"/>
      </w:pPr>
      <w:r>
        <w:t xml:space="preserve">    cdk.Tags.of(this).add('Project', projectName);</w:t>
      </w:r>
    </w:p>
    <w:p w14:paraId="73BD3C9E" w14:textId="77777777" w:rsidR="00B152CD" w:rsidRDefault="00000000">
      <w:pPr>
        <w:pStyle w:val="CodeBlock"/>
      </w:pPr>
      <w:r>
        <w:t xml:space="preserve">    cdk.Tags.of(this).add('Environment', environment);</w:t>
      </w:r>
    </w:p>
    <w:p w14:paraId="3DCB7734" w14:textId="77777777" w:rsidR="00B152CD" w:rsidRDefault="00000000">
      <w:pPr>
        <w:pStyle w:val="CodeBlock"/>
      </w:pPr>
      <w:r>
        <w:t xml:space="preserve">    cdk.Tags.of(this).add('ManagedBy', 'aws-cdk');</w:t>
      </w:r>
    </w:p>
    <w:p w14:paraId="41A8DED5" w14:textId="77777777" w:rsidR="00B152CD" w:rsidRDefault="00000000">
      <w:pPr>
        <w:pStyle w:val="CodeBlock"/>
      </w:pPr>
      <w:r>
        <w:t xml:space="preserve">    cdk.Tags.of(this).add('Owner', owner);</w:t>
      </w:r>
    </w:p>
    <w:p w14:paraId="06795C29" w14:textId="77777777" w:rsidR="00B152CD" w:rsidRDefault="00B152CD">
      <w:pPr>
        <w:pStyle w:val="CodeBlock"/>
      </w:pPr>
    </w:p>
    <w:p w14:paraId="78D14F02" w14:textId="77777777" w:rsidR="00B152CD" w:rsidRDefault="00000000">
      <w:pPr>
        <w:pStyle w:val="CodeBlock"/>
      </w:pPr>
      <w:r>
        <w:t xml:space="preserve">    const vpc = new ec2.Vpc(this, 'LabVpc', {</w:t>
      </w:r>
    </w:p>
    <w:p w14:paraId="10D0EFD3" w14:textId="77777777" w:rsidR="00B152CD" w:rsidRDefault="00000000">
      <w:pPr>
        <w:pStyle w:val="CodeBlock"/>
      </w:pPr>
      <w:r>
        <w:t xml:space="preserve">      maxAzs: 2,</w:t>
      </w:r>
    </w:p>
    <w:p w14:paraId="3A8D1AF0" w14:textId="77777777" w:rsidR="00B152CD" w:rsidRDefault="00000000">
      <w:pPr>
        <w:pStyle w:val="CodeBlock"/>
      </w:pPr>
      <w:r>
        <w:t xml:space="preserve">      natGateways: 0,</w:t>
      </w:r>
    </w:p>
    <w:p w14:paraId="524F463F" w14:textId="77777777" w:rsidR="00B152CD" w:rsidRDefault="00000000">
      <w:pPr>
        <w:pStyle w:val="CodeBlock"/>
      </w:pPr>
      <w:r>
        <w:t xml:space="preserve">      subnetConfiguration: [</w:t>
      </w:r>
    </w:p>
    <w:p w14:paraId="4646CFA7" w14:textId="77777777" w:rsidR="00B152CD" w:rsidRDefault="00000000">
      <w:pPr>
        <w:pStyle w:val="CodeBlock"/>
      </w:pPr>
      <w:r>
        <w:t xml:space="preserve">        {</w:t>
      </w:r>
    </w:p>
    <w:p w14:paraId="259921AC" w14:textId="77777777" w:rsidR="00B152CD" w:rsidRDefault="00000000">
      <w:pPr>
        <w:pStyle w:val="CodeBlock"/>
      </w:pPr>
      <w:r>
        <w:t xml:space="preserve">          name: 'public',</w:t>
      </w:r>
    </w:p>
    <w:p w14:paraId="7EAD7B74" w14:textId="77777777" w:rsidR="00B152CD" w:rsidRDefault="00000000">
      <w:pPr>
        <w:pStyle w:val="CodeBlock"/>
      </w:pPr>
      <w:r>
        <w:t xml:space="preserve">          subnetType: ec2.SubnetType.PUBLIC,</w:t>
      </w:r>
    </w:p>
    <w:p w14:paraId="60660547" w14:textId="77777777" w:rsidR="00B152CD" w:rsidRDefault="00000000">
      <w:pPr>
        <w:pStyle w:val="CodeBlock"/>
      </w:pPr>
      <w:r>
        <w:t xml:space="preserve">          cidrMask: 24,</w:t>
      </w:r>
    </w:p>
    <w:p w14:paraId="44E5639D" w14:textId="77777777" w:rsidR="00B152CD" w:rsidRDefault="00000000">
      <w:pPr>
        <w:pStyle w:val="CodeBlock"/>
      </w:pPr>
      <w:r>
        <w:t xml:space="preserve">        },</w:t>
      </w:r>
    </w:p>
    <w:p w14:paraId="2F2B4A50" w14:textId="77777777" w:rsidR="00B152CD" w:rsidRDefault="00000000">
      <w:pPr>
        <w:pStyle w:val="CodeBlock"/>
      </w:pPr>
      <w:r>
        <w:t xml:space="preserve">      ],</w:t>
      </w:r>
    </w:p>
    <w:p w14:paraId="2ACEB575" w14:textId="77777777" w:rsidR="00B152CD" w:rsidRDefault="00000000">
      <w:pPr>
        <w:pStyle w:val="CodeBlock"/>
      </w:pPr>
      <w:r>
        <w:t xml:space="preserve">    });</w:t>
      </w:r>
    </w:p>
    <w:p w14:paraId="57140D8A" w14:textId="77777777" w:rsidR="00B152CD" w:rsidRDefault="00B152CD">
      <w:pPr>
        <w:pStyle w:val="CodeBlock"/>
      </w:pPr>
    </w:p>
    <w:p w14:paraId="37583E46" w14:textId="77777777" w:rsidR="00B152CD" w:rsidRDefault="00000000">
      <w:pPr>
        <w:pStyle w:val="CodeBlock"/>
      </w:pPr>
      <w:r>
        <w:t xml:space="preserve">    const webSg = new ec2.SecurityGroup(this, 'WebInstanceSecurityGroup', {</w:t>
      </w:r>
    </w:p>
    <w:p w14:paraId="4F59E6C9" w14:textId="77777777" w:rsidR="00B152CD" w:rsidRDefault="00000000">
      <w:pPr>
        <w:pStyle w:val="CodeBlock"/>
      </w:pPr>
      <w:r>
        <w:t xml:space="preserve">      vpc,</w:t>
      </w:r>
    </w:p>
    <w:p w14:paraId="46F78150" w14:textId="77777777" w:rsidR="00B152CD" w:rsidRDefault="00000000">
      <w:pPr>
        <w:pStyle w:val="CodeBlock"/>
      </w:pPr>
      <w:r>
        <w:t xml:space="preserve">      allowAllOutbound: true,</w:t>
      </w:r>
    </w:p>
    <w:p w14:paraId="2028C12B" w14:textId="77777777" w:rsidR="00B152CD" w:rsidRDefault="00000000">
      <w:pPr>
        <w:pStyle w:val="CodeBlock"/>
      </w:pPr>
      <w:r>
        <w:t xml:space="preserve">      description: 'Security group for classroom web instance',</w:t>
      </w:r>
    </w:p>
    <w:p w14:paraId="56873FB3" w14:textId="77777777" w:rsidR="00B152CD" w:rsidRDefault="00000000">
      <w:pPr>
        <w:pStyle w:val="CodeBlock"/>
      </w:pPr>
      <w:r>
        <w:t xml:space="preserve">    });</w:t>
      </w:r>
    </w:p>
    <w:p w14:paraId="1DA38EE5" w14:textId="77777777" w:rsidR="00B152CD" w:rsidRDefault="00B152CD">
      <w:pPr>
        <w:pStyle w:val="CodeBlock"/>
      </w:pPr>
    </w:p>
    <w:p w14:paraId="26ADAB01" w14:textId="77777777" w:rsidR="00B152CD" w:rsidRDefault="00000000">
      <w:pPr>
        <w:pStyle w:val="CodeBlock"/>
      </w:pPr>
      <w:r>
        <w:t xml:space="preserve">    webSg.addIngressRule(ec2.Peer.anyIpv4(), ec2.Port.tcp(80), 'Allow HTTP from the internet');</w:t>
      </w:r>
    </w:p>
    <w:p w14:paraId="6F860799" w14:textId="77777777" w:rsidR="00B152CD" w:rsidRDefault="00000000">
      <w:pPr>
        <w:pStyle w:val="CodeBlock"/>
      </w:pPr>
      <w:r>
        <w:t xml:space="preserve">    webSg.addIngressRule(ec2.Peer.ipv4(myIpCidr), ec2.Port.tcp(22), 'Allow SSH only from student IP CIDR');</w:t>
      </w:r>
    </w:p>
    <w:p w14:paraId="03DE684E" w14:textId="77777777" w:rsidR="00B152CD" w:rsidRDefault="00B152CD">
      <w:pPr>
        <w:pStyle w:val="CodeBlock"/>
      </w:pPr>
    </w:p>
    <w:p w14:paraId="06542539" w14:textId="77777777" w:rsidR="00B152CD" w:rsidRDefault="00000000">
      <w:pPr>
        <w:pStyle w:val="CodeBlock"/>
      </w:pPr>
      <w:r>
        <w:lastRenderedPageBreak/>
        <w:t xml:space="preserve">    const userData = ec2.UserData.forLinux();</w:t>
      </w:r>
    </w:p>
    <w:p w14:paraId="6524A79D" w14:textId="77777777" w:rsidR="00B152CD" w:rsidRDefault="00000000">
      <w:pPr>
        <w:pStyle w:val="CodeBlock"/>
      </w:pPr>
      <w:r>
        <w:t xml:space="preserve">    userData.addCommands(</w:t>
      </w:r>
    </w:p>
    <w:p w14:paraId="4A3F1CCF" w14:textId="77777777" w:rsidR="00B152CD" w:rsidRDefault="00000000">
      <w:pPr>
        <w:pStyle w:val="CodeBlock"/>
      </w:pPr>
      <w:r>
        <w:t xml:space="preserve">      'dnf update -y',</w:t>
      </w:r>
    </w:p>
    <w:p w14:paraId="724104D1" w14:textId="77777777" w:rsidR="00B152CD" w:rsidRDefault="00000000">
      <w:pPr>
        <w:pStyle w:val="CodeBlock"/>
      </w:pPr>
      <w:r>
        <w:t xml:space="preserve">      'dnf install -y nginx',</w:t>
      </w:r>
    </w:p>
    <w:p w14:paraId="4362BB0A" w14:textId="77777777" w:rsidR="00B152CD" w:rsidRDefault="00000000">
      <w:pPr>
        <w:pStyle w:val="CodeBlock"/>
      </w:pPr>
      <w:r>
        <w:t xml:space="preserve">      'systemctl enable nginx',</w:t>
      </w:r>
    </w:p>
    <w:p w14:paraId="3DAE44E0" w14:textId="77777777" w:rsidR="00B152CD" w:rsidRDefault="00000000">
      <w:pPr>
        <w:pStyle w:val="CodeBlock"/>
      </w:pPr>
      <w:r>
        <w:t xml:space="preserve">      'systemctl start nginx',</w:t>
      </w:r>
    </w:p>
    <w:p w14:paraId="619521D6" w14:textId="77777777" w:rsidR="00B152CD" w:rsidRDefault="00000000">
      <w:pPr>
        <w:pStyle w:val="CodeBlock"/>
      </w:pPr>
      <w:r>
        <w:t xml:space="preserve">      `echo "&lt;h1&gt;Hello from AWS CDK and GitHub Copilot&lt;/h1&gt;&lt;p&gt;Environment: ${environment}&lt;/p&gt;" &gt; /usr/share/nginx/html/index.html`</w:t>
      </w:r>
    </w:p>
    <w:p w14:paraId="313FEE21" w14:textId="77777777" w:rsidR="00B152CD" w:rsidRDefault="00000000">
      <w:pPr>
        <w:pStyle w:val="CodeBlock"/>
      </w:pPr>
      <w:r>
        <w:t xml:space="preserve">    );</w:t>
      </w:r>
    </w:p>
    <w:p w14:paraId="7C9F243A" w14:textId="77777777" w:rsidR="00B152CD" w:rsidRDefault="00B152CD">
      <w:pPr>
        <w:pStyle w:val="CodeBlock"/>
      </w:pPr>
    </w:p>
    <w:p w14:paraId="003DC6C7" w14:textId="77777777" w:rsidR="00B152CD" w:rsidRDefault="00000000">
      <w:pPr>
        <w:pStyle w:val="CodeBlock"/>
      </w:pPr>
      <w:r>
        <w:t xml:space="preserve">    const instance = new ec2.Instance(this, 'WebInstance', {</w:t>
      </w:r>
    </w:p>
    <w:p w14:paraId="5CFF5D97" w14:textId="77777777" w:rsidR="00B152CD" w:rsidRDefault="00000000">
      <w:pPr>
        <w:pStyle w:val="CodeBlock"/>
      </w:pPr>
      <w:r>
        <w:t xml:space="preserve">      vpc,</w:t>
      </w:r>
    </w:p>
    <w:p w14:paraId="4BB64485" w14:textId="77777777" w:rsidR="00B152CD" w:rsidRDefault="00000000">
      <w:pPr>
        <w:pStyle w:val="CodeBlock"/>
      </w:pPr>
      <w:r>
        <w:t xml:space="preserve">      vpcSubnets: { subnetType: ec2.SubnetType.PUBLIC },</w:t>
      </w:r>
    </w:p>
    <w:p w14:paraId="2A6F824D" w14:textId="77777777" w:rsidR="00B152CD" w:rsidRDefault="00000000">
      <w:pPr>
        <w:pStyle w:val="CodeBlock"/>
      </w:pPr>
      <w:r>
        <w:t xml:space="preserve">      instanceType: ec2.InstanceType.of(ec2.InstanceClass.T3, ec2.InstanceSize.MICRO),</w:t>
      </w:r>
    </w:p>
    <w:p w14:paraId="12E6919A" w14:textId="77777777" w:rsidR="00B152CD" w:rsidRDefault="00000000">
      <w:pPr>
        <w:pStyle w:val="CodeBlock"/>
      </w:pPr>
      <w:r>
        <w:t xml:space="preserve">      machineImage: ec2.MachineImage.latestAmazonLinux2023(),</w:t>
      </w:r>
    </w:p>
    <w:p w14:paraId="326C7B51" w14:textId="77777777" w:rsidR="00B152CD" w:rsidRDefault="00000000">
      <w:pPr>
        <w:pStyle w:val="CodeBlock"/>
      </w:pPr>
      <w:r>
        <w:t xml:space="preserve">      securityGroup: webSg,</w:t>
      </w:r>
    </w:p>
    <w:p w14:paraId="06C39903" w14:textId="77777777" w:rsidR="00B152CD" w:rsidRDefault="00000000">
      <w:pPr>
        <w:pStyle w:val="CodeBlock"/>
      </w:pPr>
      <w:r>
        <w:t xml:space="preserve">      userData,</w:t>
      </w:r>
    </w:p>
    <w:p w14:paraId="18D1BF9D" w14:textId="77777777" w:rsidR="00B152CD" w:rsidRDefault="00000000">
      <w:pPr>
        <w:pStyle w:val="CodeBlock"/>
      </w:pPr>
      <w:r>
        <w:t xml:space="preserve">    });</w:t>
      </w:r>
    </w:p>
    <w:p w14:paraId="41B0B45D" w14:textId="77777777" w:rsidR="00B152CD" w:rsidRDefault="00B152CD">
      <w:pPr>
        <w:pStyle w:val="CodeBlock"/>
      </w:pPr>
    </w:p>
    <w:p w14:paraId="330434D2" w14:textId="77777777" w:rsidR="00B152CD" w:rsidRDefault="00000000">
      <w:pPr>
        <w:pStyle w:val="CodeBlock"/>
      </w:pPr>
      <w:r>
        <w:t xml:space="preserve">    const bucket = new s3.Bucket(this, 'ArtifactsBucket', {</w:t>
      </w:r>
    </w:p>
    <w:p w14:paraId="436B1862" w14:textId="77777777" w:rsidR="00B152CD" w:rsidRDefault="00000000">
      <w:pPr>
        <w:pStyle w:val="CodeBlock"/>
      </w:pPr>
      <w:r>
        <w:t xml:space="preserve">      encryption: s3.BucketEncryption.S3_MANAGED,</w:t>
      </w:r>
    </w:p>
    <w:p w14:paraId="7E933500" w14:textId="77777777" w:rsidR="00B152CD" w:rsidRDefault="00000000">
      <w:pPr>
        <w:pStyle w:val="CodeBlock"/>
      </w:pPr>
      <w:r>
        <w:t xml:space="preserve">      blockPublicAccess: s3.BlockPublicAccess.BLOCK_ALL,</w:t>
      </w:r>
    </w:p>
    <w:p w14:paraId="70653330" w14:textId="77777777" w:rsidR="00B152CD" w:rsidRDefault="00000000">
      <w:pPr>
        <w:pStyle w:val="CodeBlock"/>
      </w:pPr>
      <w:r>
        <w:t xml:space="preserve">      enforceSSL: true,</w:t>
      </w:r>
    </w:p>
    <w:p w14:paraId="7569B1BE" w14:textId="77777777" w:rsidR="00B152CD" w:rsidRDefault="00000000">
      <w:pPr>
        <w:pStyle w:val="CodeBlock"/>
      </w:pPr>
      <w:r>
        <w:t xml:space="preserve">      versioned: true,</w:t>
      </w:r>
    </w:p>
    <w:p w14:paraId="72D4C938" w14:textId="77777777" w:rsidR="00B152CD" w:rsidRDefault="00000000">
      <w:pPr>
        <w:pStyle w:val="CodeBlock"/>
      </w:pPr>
      <w:r>
        <w:t xml:space="preserve">      removalPolicy: cdk.RemovalPolicy.DESTROY,</w:t>
      </w:r>
    </w:p>
    <w:p w14:paraId="68386BA4" w14:textId="77777777" w:rsidR="00B152CD" w:rsidRDefault="00000000">
      <w:pPr>
        <w:pStyle w:val="CodeBlock"/>
      </w:pPr>
      <w:r>
        <w:t xml:space="preserve">      autoDeleteObjects: true,</w:t>
      </w:r>
    </w:p>
    <w:p w14:paraId="57866DFC" w14:textId="77777777" w:rsidR="00B152CD" w:rsidRDefault="00000000">
      <w:pPr>
        <w:pStyle w:val="CodeBlock"/>
      </w:pPr>
      <w:r>
        <w:t xml:space="preserve">    });</w:t>
      </w:r>
    </w:p>
    <w:p w14:paraId="5B363C9B" w14:textId="77777777" w:rsidR="00B152CD" w:rsidRDefault="00B152CD">
      <w:pPr>
        <w:pStyle w:val="CodeBlock"/>
      </w:pPr>
    </w:p>
    <w:p w14:paraId="4ABFDAE7" w14:textId="77777777" w:rsidR="00B152CD" w:rsidRDefault="00000000">
      <w:pPr>
        <w:pStyle w:val="CodeBlock"/>
      </w:pPr>
      <w:r>
        <w:t xml:space="preserve">    new cdk.CfnOutput(this, 'VpcId', { value: vpc.vpcId });</w:t>
      </w:r>
    </w:p>
    <w:p w14:paraId="3D3DAC88" w14:textId="77777777" w:rsidR="00B152CD" w:rsidRDefault="00000000">
      <w:pPr>
        <w:pStyle w:val="CodeBlock"/>
      </w:pPr>
      <w:r>
        <w:t xml:space="preserve">    new cdk.CfnOutput(this, 'InstancePublicIp', { value: instance.instancePublicIp });</w:t>
      </w:r>
    </w:p>
    <w:p w14:paraId="0210A45E" w14:textId="77777777" w:rsidR="00B152CD" w:rsidRDefault="00000000">
      <w:pPr>
        <w:pStyle w:val="CodeBlock"/>
      </w:pPr>
      <w:r>
        <w:t xml:space="preserve">    new cdk.CfnOutput(this, 'InstanceUrl', { value: `http://${instance.instancePublicDnsName}` });</w:t>
      </w:r>
    </w:p>
    <w:p w14:paraId="537E5E26" w14:textId="77777777" w:rsidR="00B152CD" w:rsidRDefault="00000000">
      <w:pPr>
        <w:pStyle w:val="CodeBlock"/>
      </w:pPr>
      <w:r>
        <w:t xml:space="preserve">    new cdk.CfnOutput(this, 'BucketName', { value: bucket.bucketName });</w:t>
      </w:r>
    </w:p>
    <w:p w14:paraId="31EEB3E5" w14:textId="77777777" w:rsidR="00B152CD" w:rsidRDefault="00000000">
      <w:pPr>
        <w:pStyle w:val="CodeBlock"/>
      </w:pPr>
      <w:r>
        <w:t xml:space="preserve">  }</w:t>
      </w:r>
    </w:p>
    <w:p w14:paraId="2D782BBD" w14:textId="77777777" w:rsidR="00B152CD" w:rsidRDefault="00000000">
      <w:pPr>
        <w:pStyle w:val="CodeBlock"/>
      </w:pPr>
      <w:r>
        <w:t>}</w:t>
      </w:r>
    </w:p>
    <w:tbl>
      <w:tblPr>
        <w:tblW w:w="0" w:type="auto"/>
        <w:jc w:val="center"/>
        <w:tblLook w:val="04A0" w:firstRow="1" w:lastRow="0" w:firstColumn="1" w:lastColumn="0" w:noHBand="0" w:noVBand="1"/>
      </w:tblPr>
      <w:tblGrid>
        <w:gridCol w:w="10368"/>
      </w:tblGrid>
      <w:tr w:rsidR="00B152CD" w14:paraId="1300FE58" w14:textId="77777777">
        <w:trPr>
          <w:jc w:val="center"/>
        </w:trPr>
        <w:tc>
          <w:tcPr>
            <w:tcW w:w="10368" w:type="dxa"/>
            <w:shd w:val="clear" w:color="auto" w:fill="FFF2CC"/>
          </w:tcPr>
          <w:p w14:paraId="7632B970" w14:textId="77777777" w:rsidR="00B152CD" w:rsidRDefault="00000000">
            <w:r>
              <w:rPr>
                <w:b/>
                <w:sz w:val="18"/>
              </w:rPr>
              <w:t xml:space="preserve">Review checkpoint: </w:t>
            </w:r>
            <w:r>
              <w:rPr>
                <w:sz w:val="18"/>
              </w:rPr>
              <w:t>Ask Copilot: "Review this CDK stack for security, cost, and cleanup risks. Do not rewrite yet. Give me findings first." This teaches attendees not to blindly deploy generated infrastructure.</w:t>
            </w:r>
          </w:p>
        </w:tc>
      </w:tr>
    </w:tbl>
    <w:p w14:paraId="73D2941A" w14:textId="77777777" w:rsidR="00B152CD" w:rsidRDefault="00000000">
      <w:pPr>
        <w:pStyle w:val="Heading1"/>
      </w:pPr>
      <w:r>
        <w:t>7. Lab 4 - Review and harden the generated AWS resources</w:t>
      </w:r>
    </w:p>
    <w:p w14:paraId="70889C28" w14:textId="77777777" w:rsidR="00B152CD" w:rsidRDefault="00000000">
      <w:r>
        <w:t>Estimated time: 30 minutes</w:t>
      </w:r>
    </w:p>
    <w:p w14:paraId="43DBAE55" w14:textId="77777777" w:rsidR="00B152CD" w:rsidRDefault="00000000">
      <w:pPr>
        <w:pStyle w:val="Heading2"/>
      </w:pPr>
      <w:r>
        <w:t>Step 4.1 - Ask Copilot to explain security choices</w:t>
      </w:r>
    </w:p>
    <w:p w14:paraId="5DBBB9D6" w14:textId="77777777" w:rsidR="00B152CD" w:rsidRDefault="00000000">
      <w:pPr>
        <w:pStyle w:val="Prompt"/>
      </w:pPr>
      <w:r>
        <w:rPr>
          <w:b/>
        </w:rPr>
        <w:t xml:space="preserve">Copilot prompt: </w:t>
      </w:r>
      <w:r>
        <w:t>Explain the security choices in this stack: S3 block public access, enforceSSL, security group ingress rules, no NAT gateways, public subnet, and SSH restricted to myIpCidr. Identify what is acceptable for a lab and what should change for production.</w:t>
      </w:r>
    </w:p>
    <w:p w14:paraId="05D5211C" w14:textId="77777777" w:rsidR="00B152CD" w:rsidRDefault="00000000">
      <w:pPr>
        <w:pStyle w:val="Heading2"/>
      </w:pPr>
      <w:r>
        <w:t>Step 4.2 - Validate the app entry point</w:t>
      </w:r>
    </w:p>
    <w:p w14:paraId="5C63E4E5" w14:textId="77777777" w:rsidR="00B152CD" w:rsidRDefault="00000000">
      <w:r>
        <w:t>Open bin/cloud-infra-cdk-copilot.ts and ask Copilot to confirm the stack is instantiated correctly. A simple entry point should look similar to this:</w:t>
      </w:r>
    </w:p>
    <w:p w14:paraId="7F510818" w14:textId="77777777" w:rsidR="00B152CD" w:rsidRDefault="00000000">
      <w:pPr>
        <w:pStyle w:val="CodeBlock"/>
      </w:pPr>
      <w:r>
        <w:t>#!/usr/bin/env node</w:t>
      </w:r>
    </w:p>
    <w:p w14:paraId="62B077EE" w14:textId="77777777" w:rsidR="00B152CD" w:rsidRDefault="00000000">
      <w:pPr>
        <w:pStyle w:val="CodeBlock"/>
      </w:pPr>
      <w:r>
        <w:t>import * as cdk from 'aws-cdk-lib';</w:t>
      </w:r>
    </w:p>
    <w:p w14:paraId="26F5BF01" w14:textId="77777777" w:rsidR="00B152CD" w:rsidRDefault="00000000">
      <w:pPr>
        <w:pStyle w:val="CodeBlock"/>
      </w:pPr>
      <w:r>
        <w:t>import { CloudInfraCdkCopilotStack } from '../lib/cloud-infra-cdk-copilot-stack';</w:t>
      </w:r>
    </w:p>
    <w:p w14:paraId="3CAD3F2A" w14:textId="77777777" w:rsidR="00B152CD" w:rsidRDefault="00B152CD">
      <w:pPr>
        <w:pStyle w:val="CodeBlock"/>
      </w:pPr>
    </w:p>
    <w:p w14:paraId="5D5CF1C4" w14:textId="77777777" w:rsidR="00B152CD" w:rsidRDefault="00000000">
      <w:pPr>
        <w:pStyle w:val="CodeBlock"/>
      </w:pPr>
      <w:r>
        <w:t>const app = new cdk.App();</w:t>
      </w:r>
    </w:p>
    <w:p w14:paraId="51B3DF4B" w14:textId="77777777" w:rsidR="00B152CD" w:rsidRDefault="00B152CD">
      <w:pPr>
        <w:pStyle w:val="CodeBlock"/>
      </w:pPr>
    </w:p>
    <w:p w14:paraId="7C8A1A15" w14:textId="77777777" w:rsidR="00B152CD" w:rsidRDefault="00000000">
      <w:pPr>
        <w:pStyle w:val="CodeBlock"/>
      </w:pPr>
      <w:r>
        <w:lastRenderedPageBreak/>
        <w:t>new CloudInfraCdkCopilotStack(app, 'CloudInfraCdkCopilotStack', {</w:t>
      </w:r>
    </w:p>
    <w:p w14:paraId="59178FAA" w14:textId="77777777" w:rsidR="00B152CD" w:rsidRDefault="00000000">
      <w:pPr>
        <w:pStyle w:val="CodeBlock"/>
      </w:pPr>
      <w:r>
        <w:t xml:space="preserve">  env: {</w:t>
      </w:r>
    </w:p>
    <w:p w14:paraId="77EF464B" w14:textId="77777777" w:rsidR="00B152CD" w:rsidRDefault="00000000">
      <w:pPr>
        <w:pStyle w:val="CodeBlock"/>
      </w:pPr>
      <w:r>
        <w:t xml:space="preserve">    account: process.env.CDK_DEFAULT_ACCOUNT,</w:t>
      </w:r>
    </w:p>
    <w:p w14:paraId="3168ADC6" w14:textId="77777777" w:rsidR="00B152CD" w:rsidRDefault="00000000">
      <w:pPr>
        <w:pStyle w:val="CodeBlock"/>
      </w:pPr>
      <w:r>
        <w:t xml:space="preserve">    region: process.env.CDK_DEFAULT_REGION,</w:t>
      </w:r>
    </w:p>
    <w:p w14:paraId="17DF4898" w14:textId="77777777" w:rsidR="00B152CD" w:rsidRDefault="00000000">
      <w:pPr>
        <w:pStyle w:val="CodeBlock"/>
      </w:pPr>
      <w:r>
        <w:t xml:space="preserve">  },</w:t>
      </w:r>
    </w:p>
    <w:p w14:paraId="6BF0A384" w14:textId="77777777" w:rsidR="00B152CD" w:rsidRDefault="00000000">
      <w:pPr>
        <w:pStyle w:val="CodeBlock"/>
      </w:pPr>
      <w:r>
        <w:t>});</w:t>
      </w:r>
    </w:p>
    <w:p w14:paraId="09BDF6EB" w14:textId="77777777" w:rsidR="00B152CD" w:rsidRDefault="00000000">
      <w:pPr>
        <w:pStyle w:val="Prompt"/>
      </w:pPr>
      <w:r>
        <w:rPr>
          <w:b/>
        </w:rPr>
        <w:t xml:space="preserve">Copilot prompt: </w:t>
      </w:r>
      <w:r>
        <w:t>Check this CDK app entry point. Confirm whether it uses the current AWS CLI account and region safely for a classroom lab. Suggest improvements only if needed.</w:t>
      </w:r>
    </w:p>
    <w:p w14:paraId="57B64181" w14:textId="77777777" w:rsidR="00B152CD" w:rsidRDefault="00000000">
      <w:pPr>
        <w:pStyle w:val="Heading1"/>
      </w:pPr>
      <w:r>
        <w:t>8. Lab 5 - Synthesize, bootstrap, and deploy</w:t>
      </w:r>
    </w:p>
    <w:p w14:paraId="05FBCB2F" w14:textId="77777777" w:rsidR="00B152CD" w:rsidRDefault="00000000">
      <w:r>
        <w:t>Estimated time: 35-45 minutes</w:t>
      </w:r>
    </w:p>
    <w:p w14:paraId="27AE6AF8" w14:textId="77777777" w:rsidR="00B152CD" w:rsidRDefault="00000000">
      <w:pPr>
        <w:pStyle w:val="Heading2"/>
      </w:pPr>
      <w:r>
        <w:t>Step 5.1 - Get your public IP CIDR</w:t>
      </w:r>
    </w:p>
    <w:p w14:paraId="694A7BF7" w14:textId="77777777" w:rsidR="00B152CD" w:rsidRDefault="00000000">
      <w:pPr>
        <w:pStyle w:val="CodeBlock"/>
      </w:pPr>
      <w:r>
        <w:t># Option A: use a browser and search "what is my IP"</w:t>
      </w:r>
    </w:p>
    <w:p w14:paraId="6982A4B2" w14:textId="77777777" w:rsidR="00B152CD" w:rsidRDefault="00000000">
      <w:pPr>
        <w:pStyle w:val="CodeBlock"/>
      </w:pPr>
      <w:r>
        <w:t># Option B: use a shell command if available</w:t>
      </w:r>
    </w:p>
    <w:p w14:paraId="53F52511" w14:textId="77777777" w:rsidR="00B152CD" w:rsidRDefault="00000000">
      <w:pPr>
        <w:pStyle w:val="CodeBlock"/>
      </w:pPr>
      <w:r>
        <w:t>curl https://checkip.amazonaws.com</w:t>
      </w:r>
    </w:p>
    <w:p w14:paraId="7E9BE64C" w14:textId="77777777" w:rsidR="00B152CD" w:rsidRDefault="00B152CD">
      <w:pPr>
        <w:pStyle w:val="CodeBlock"/>
      </w:pPr>
    </w:p>
    <w:p w14:paraId="3DDEEBBE" w14:textId="77777777" w:rsidR="00B152CD" w:rsidRDefault="00000000">
      <w:pPr>
        <w:pStyle w:val="CodeBlock"/>
      </w:pPr>
      <w:r>
        <w:t># Convert the result to CIDR format by adding /32</w:t>
      </w:r>
    </w:p>
    <w:p w14:paraId="2C06B4DC" w14:textId="77777777" w:rsidR="00B152CD" w:rsidRDefault="00000000">
      <w:pPr>
        <w:pStyle w:val="CodeBlock"/>
      </w:pPr>
      <w:r>
        <w:t># Example: 203.0.113.10/32</w:t>
      </w:r>
    </w:p>
    <w:p w14:paraId="185537C9" w14:textId="77777777" w:rsidR="00B152CD" w:rsidRDefault="00000000">
      <w:pPr>
        <w:pStyle w:val="Prompt"/>
      </w:pPr>
      <w:r>
        <w:rPr>
          <w:b/>
        </w:rPr>
        <w:t xml:space="preserve">Copilot prompt: </w:t>
      </w:r>
      <w:r>
        <w:t>Explain why SSH should use my public IP /32 instead of 0.0.0.0/0 in an AWS security group. Keep the answer beginner-friendly.</w:t>
      </w:r>
    </w:p>
    <w:p w14:paraId="1849E806" w14:textId="77777777" w:rsidR="00B152CD" w:rsidRDefault="00000000">
      <w:pPr>
        <w:pStyle w:val="Heading2"/>
      </w:pPr>
      <w:r>
        <w:t>Step 5.2 - Build and synthesize</w:t>
      </w:r>
    </w:p>
    <w:p w14:paraId="6656E506" w14:textId="77777777" w:rsidR="00B152CD" w:rsidRDefault="00000000">
      <w:pPr>
        <w:pStyle w:val="CodeBlock"/>
      </w:pPr>
      <w:r>
        <w:t>npm run build</w:t>
      </w:r>
    </w:p>
    <w:p w14:paraId="2E9D15E3" w14:textId="77777777" w:rsidR="00B152CD" w:rsidRDefault="00000000">
      <w:pPr>
        <w:pStyle w:val="CodeBlock"/>
      </w:pPr>
      <w:r>
        <w:t>cdk synth -c myIpCidr=&lt;YOUR_PUBLIC_IP&gt;/32 -c environment=dev -c owner=&lt;YOUR_NAME&gt;</w:t>
      </w:r>
    </w:p>
    <w:p w14:paraId="5B5D5EDC" w14:textId="77777777" w:rsidR="00B152CD" w:rsidRDefault="00000000">
      <w:pPr>
        <w:pStyle w:val="Heading2"/>
      </w:pPr>
      <w:r>
        <w:t>Step 5.3 - Ask Copilot to explain generated CloudFormation</w:t>
      </w:r>
    </w:p>
    <w:p w14:paraId="280CFD02" w14:textId="77777777" w:rsidR="00B152CD" w:rsidRDefault="00000000">
      <w:pPr>
        <w:pStyle w:val="Prompt"/>
      </w:pPr>
      <w:r>
        <w:rPr>
          <w:b/>
        </w:rPr>
        <w:t xml:space="preserve">Copilot prompt: </w:t>
      </w:r>
      <w:r>
        <w:t>Look at the synthesized CloudFormation template and summarize the AWS resources that will be created. Highlight any resource that may create cost or public exposure.</w:t>
      </w:r>
    </w:p>
    <w:p w14:paraId="1552FC76" w14:textId="77777777" w:rsidR="00B152CD" w:rsidRDefault="00000000">
      <w:pPr>
        <w:pStyle w:val="Heading2"/>
      </w:pPr>
      <w:r>
        <w:t>Step 5.4 - Bootstrap the AWS environment</w:t>
      </w:r>
    </w:p>
    <w:p w14:paraId="2BAC0054" w14:textId="77777777" w:rsidR="00B152CD" w:rsidRDefault="00000000">
      <w:pPr>
        <w:pStyle w:val="CodeBlock"/>
      </w:pPr>
      <w:r>
        <w:t># Only required once per AWS account/region for CDK deployments</w:t>
      </w:r>
    </w:p>
    <w:p w14:paraId="0095589B" w14:textId="77777777" w:rsidR="00B152CD" w:rsidRDefault="00000000">
      <w:pPr>
        <w:pStyle w:val="CodeBlock"/>
      </w:pPr>
      <w:r>
        <w:t>cdk bootstrap aws://&lt;ACCOUNT_ID&gt;/&lt;REGION&gt;</w:t>
      </w:r>
    </w:p>
    <w:tbl>
      <w:tblPr>
        <w:tblW w:w="0" w:type="auto"/>
        <w:jc w:val="center"/>
        <w:tblLook w:val="04A0" w:firstRow="1" w:lastRow="0" w:firstColumn="1" w:lastColumn="0" w:noHBand="0" w:noVBand="1"/>
      </w:tblPr>
      <w:tblGrid>
        <w:gridCol w:w="10368"/>
      </w:tblGrid>
      <w:tr w:rsidR="00B152CD" w14:paraId="2CD0D3FC" w14:textId="77777777">
        <w:trPr>
          <w:jc w:val="center"/>
        </w:trPr>
        <w:tc>
          <w:tcPr>
            <w:tcW w:w="10368" w:type="dxa"/>
            <w:shd w:val="clear" w:color="auto" w:fill="EAF2F8"/>
          </w:tcPr>
          <w:p w14:paraId="7C74EDB9" w14:textId="77777777" w:rsidR="00B152CD" w:rsidRDefault="00000000">
            <w:r>
              <w:rPr>
                <w:b/>
                <w:sz w:val="18"/>
              </w:rPr>
              <w:t xml:space="preserve">Why bootstrap?: </w:t>
            </w:r>
            <w:r>
              <w:rPr>
                <w:sz w:val="18"/>
              </w:rPr>
              <w:t>AWS CDK uses a bootstrap stack named CDKToolkit by default to provision assets and roles needed by CDK deployments in an AWS account and region.</w:t>
            </w:r>
          </w:p>
        </w:tc>
      </w:tr>
    </w:tbl>
    <w:p w14:paraId="626140A3" w14:textId="77777777" w:rsidR="00B152CD" w:rsidRDefault="00B152CD"/>
    <w:p w14:paraId="47F9A21A" w14:textId="77777777" w:rsidR="00B152CD" w:rsidRDefault="00000000">
      <w:pPr>
        <w:pStyle w:val="Heading2"/>
      </w:pPr>
      <w:r>
        <w:t>Step 5.5 - Deploy the stack</w:t>
      </w:r>
    </w:p>
    <w:p w14:paraId="4ECCA712" w14:textId="77777777" w:rsidR="00B152CD" w:rsidRDefault="00000000">
      <w:pPr>
        <w:pStyle w:val="CodeBlock"/>
      </w:pPr>
      <w:r>
        <w:t>cdk diff -c myIpCidr=&lt;YOUR_PUBLIC_IP&gt;/32 -c environment=dev -c owner=&lt;YOUR_NAME&gt;</w:t>
      </w:r>
    </w:p>
    <w:p w14:paraId="1C323F66" w14:textId="77777777" w:rsidR="00B152CD" w:rsidRDefault="00000000">
      <w:pPr>
        <w:pStyle w:val="CodeBlock"/>
      </w:pPr>
      <w:r>
        <w:t>cdk deploy -c myIpCidr=&lt;YOUR_PUBLIC_IP&gt;/32 -c environment=dev -c owner=&lt;YOUR_NAME&gt;</w:t>
      </w:r>
    </w:p>
    <w:tbl>
      <w:tblPr>
        <w:tblW w:w="0" w:type="auto"/>
        <w:jc w:val="center"/>
        <w:tblLook w:val="04A0" w:firstRow="1" w:lastRow="0" w:firstColumn="1" w:lastColumn="0" w:noHBand="0" w:noVBand="1"/>
      </w:tblPr>
      <w:tblGrid>
        <w:gridCol w:w="10368"/>
      </w:tblGrid>
      <w:tr w:rsidR="00B152CD" w14:paraId="59F1E755" w14:textId="77777777">
        <w:trPr>
          <w:jc w:val="center"/>
        </w:trPr>
        <w:tc>
          <w:tcPr>
            <w:tcW w:w="10368" w:type="dxa"/>
            <w:shd w:val="clear" w:color="auto" w:fill="FFF2CC"/>
          </w:tcPr>
          <w:p w14:paraId="4EB6E812" w14:textId="77777777" w:rsidR="00B152CD" w:rsidRDefault="00000000">
            <w:r>
              <w:rPr>
                <w:b/>
                <w:sz w:val="18"/>
              </w:rPr>
              <w:t xml:space="preserve">Deploy checkpoint: </w:t>
            </w:r>
            <w:r>
              <w:rPr>
                <w:sz w:val="18"/>
              </w:rPr>
              <w:t>Before approving deployment, ask: What resources will be public? What resources will cost money? What data will be stored? What cleanup is required?</w:t>
            </w:r>
          </w:p>
        </w:tc>
      </w:tr>
    </w:tbl>
    <w:p w14:paraId="30449E31" w14:textId="77777777" w:rsidR="00B152CD" w:rsidRDefault="00B152CD"/>
    <w:p w14:paraId="5375905F" w14:textId="77777777" w:rsidR="00B152CD" w:rsidRDefault="00000000">
      <w:pPr>
        <w:pStyle w:val="Heading1"/>
      </w:pPr>
      <w:r>
        <w:t>9. Lab 6 - Verify resources in AWS</w:t>
      </w:r>
    </w:p>
    <w:p w14:paraId="60306CCB" w14:textId="77777777" w:rsidR="00B152CD" w:rsidRDefault="00000000">
      <w:r>
        <w:t>Estimated time: 20 minutes</w:t>
      </w:r>
    </w:p>
    <w:p w14:paraId="3CCA913F" w14:textId="77777777" w:rsidR="00B152CD" w:rsidRDefault="00000000">
      <w:pPr>
        <w:pStyle w:val="Heading2"/>
      </w:pPr>
      <w:r>
        <w:t>Step 6.1 - Use stack outputs</w:t>
      </w:r>
    </w:p>
    <w:p w14:paraId="4232EE23" w14:textId="77777777" w:rsidR="00B152CD" w:rsidRDefault="00000000">
      <w:pPr>
        <w:pStyle w:val="CodeBlock"/>
      </w:pPr>
      <w:r>
        <w:t># After deployment, CDK prints outputs similar to:</w:t>
      </w:r>
    </w:p>
    <w:p w14:paraId="36E67CCC" w14:textId="77777777" w:rsidR="00B152CD" w:rsidRDefault="00000000">
      <w:pPr>
        <w:pStyle w:val="CodeBlock"/>
      </w:pPr>
      <w:r>
        <w:t># CloudInfraCdkCopilotStack.InstanceUrl = http://ec2-xx-xx-xx-xx.compute-1.amazonaws.com</w:t>
      </w:r>
    </w:p>
    <w:p w14:paraId="434E6DE8" w14:textId="77777777" w:rsidR="00B152CD" w:rsidRDefault="00000000">
      <w:pPr>
        <w:pStyle w:val="CodeBlock"/>
      </w:pPr>
      <w:r>
        <w:t># CloudInfraCdkCopilotStack.BucketName = cloudinfracdkcopilotstack-artifactsbucket...</w:t>
      </w:r>
    </w:p>
    <w:p w14:paraId="32DB4848" w14:textId="77777777" w:rsidR="00B152CD" w:rsidRDefault="00B152CD">
      <w:pPr>
        <w:pStyle w:val="CodeBlock"/>
      </w:pPr>
    </w:p>
    <w:p w14:paraId="2170B452" w14:textId="77777777" w:rsidR="00B152CD" w:rsidRDefault="00000000">
      <w:pPr>
        <w:pStyle w:val="CodeBlock"/>
      </w:pPr>
      <w:r>
        <w:t># Test the web page</w:t>
      </w:r>
    </w:p>
    <w:p w14:paraId="7BC2702C" w14:textId="77777777" w:rsidR="00B152CD" w:rsidRDefault="00000000">
      <w:pPr>
        <w:pStyle w:val="CodeBlock"/>
      </w:pPr>
      <w:r>
        <w:t>curl http://&lt;INSTANCE_PUBLIC_DNS_NAME&gt;</w:t>
      </w:r>
    </w:p>
    <w:p w14:paraId="6D5645A3" w14:textId="77777777" w:rsidR="00B152CD" w:rsidRDefault="00000000">
      <w:pPr>
        <w:pStyle w:val="Prompt"/>
      </w:pPr>
      <w:r>
        <w:rPr>
          <w:b/>
        </w:rPr>
        <w:t xml:space="preserve">Copilot prompt: </w:t>
      </w:r>
      <w:r>
        <w:t>Create a short verification checklist for this AWS CDK deployment. Include AWS Console checks and AWS CLI commands for EC2, VPC, S3, and CloudFormation.</w:t>
      </w:r>
    </w:p>
    <w:p w14:paraId="21BA6F95" w14:textId="77777777" w:rsidR="00B152CD" w:rsidRDefault="00000000">
      <w:pPr>
        <w:pStyle w:val="CodeBlock"/>
      </w:pPr>
      <w:r>
        <w:t># Example AWS CLI verification commands</w:t>
      </w:r>
    </w:p>
    <w:p w14:paraId="08577A3A" w14:textId="77777777" w:rsidR="00B152CD" w:rsidRDefault="00000000">
      <w:pPr>
        <w:pStyle w:val="CodeBlock"/>
      </w:pPr>
      <w:r>
        <w:t>aws cloudformation describe-stacks --stack-name CloudInfraCdkCopilotStack</w:t>
      </w:r>
    </w:p>
    <w:p w14:paraId="1EF8C768" w14:textId="77777777" w:rsidR="00B152CD" w:rsidRDefault="00000000">
      <w:pPr>
        <w:pStyle w:val="CodeBlock"/>
      </w:pPr>
      <w:r>
        <w:t>aws ec2 describe-instances --filters "Name=tag:Project,Values=cdk-copilot-iac"</w:t>
      </w:r>
    </w:p>
    <w:p w14:paraId="4906AD6F" w14:textId="77777777" w:rsidR="00B152CD" w:rsidRDefault="00000000">
      <w:pPr>
        <w:pStyle w:val="CodeBlock"/>
      </w:pPr>
      <w:r>
        <w:t>aws s3 ls</w:t>
      </w:r>
    </w:p>
    <w:p w14:paraId="20384E32" w14:textId="77777777" w:rsidR="00B152CD" w:rsidRDefault="00000000">
      <w:pPr>
        <w:pStyle w:val="CodeBlock"/>
      </w:pPr>
      <w:r>
        <w:t>aws ec2 describe-security-groups --filters "Name=group-name,Values=*WebInstanceSecurityGroup*"</w:t>
      </w:r>
    </w:p>
    <w:p w14:paraId="2B1CA9F5" w14:textId="77777777" w:rsidR="00B152CD" w:rsidRDefault="00000000">
      <w:pPr>
        <w:pStyle w:val="Heading1"/>
      </w:pPr>
      <w:r>
        <w:t>10. Lab 7 - Add tests, cdk-nag, and documentation with Copilot</w:t>
      </w:r>
    </w:p>
    <w:p w14:paraId="05B0F506" w14:textId="77777777" w:rsidR="00B152CD" w:rsidRDefault="00000000">
      <w:r>
        <w:t>Estimated time: 35-45 minutes</w:t>
      </w:r>
    </w:p>
    <w:p w14:paraId="70B4928F" w14:textId="77777777" w:rsidR="00B152CD" w:rsidRDefault="00000000">
      <w:pPr>
        <w:pStyle w:val="Heading2"/>
      </w:pPr>
      <w:r>
        <w:t>Step 7.1 - Ask Copilot to generate CDK assertions tests</w:t>
      </w:r>
    </w:p>
    <w:p w14:paraId="5A677EAB" w14:textId="77777777" w:rsidR="00B152CD" w:rsidRDefault="00000000">
      <w:pPr>
        <w:pStyle w:val="Prompt"/>
      </w:pPr>
      <w:r>
        <w:rPr>
          <w:b/>
        </w:rPr>
        <w:t xml:space="preserve">Copilot prompt: </w:t>
      </w:r>
      <w:r>
        <w:t>Generate Jest tests using aws-cdk-lib/assertions for this stack. Test that the S3 bucket blocks public access, bucket encryption is enabled, the EC2 instance type is t3.micro, and the security group does not allow SSH from 0.0.0.0/0.</w:t>
      </w:r>
    </w:p>
    <w:p w14:paraId="4F7356BD" w14:textId="77777777" w:rsidR="00B152CD" w:rsidRDefault="00000000">
      <w:pPr>
        <w:pStyle w:val="CodeBlock"/>
      </w:pPr>
      <w:r>
        <w:t>import * as cdk from 'aws-cdk-lib';</w:t>
      </w:r>
    </w:p>
    <w:p w14:paraId="16D36ABA" w14:textId="77777777" w:rsidR="00B152CD" w:rsidRDefault="00000000">
      <w:pPr>
        <w:pStyle w:val="CodeBlock"/>
      </w:pPr>
      <w:r>
        <w:t>import { Template, Match } from 'aws-cdk-lib/assertions';</w:t>
      </w:r>
    </w:p>
    <w:p w14:paraId="47B221C9" w14:textId="77777777" w:rsidR="00B152CD" w:rsidRDefault="00000000">
      <w:pPr>
        <w:pStyle w:val="CodeBlock"/>
      </w:pPr>
      <w:r>
        <w:t>import { CloudInfraCdkCopilotStack } from '../lib/cloud-infra-cdk-copilot-stack';</w:t>
      </w:r>
    </w:p>
    <w:p w14:paraId="17C6E90C" w14:textId="77777777" w:rsidR="00B152CD" w:rsidRDefault="00B152CD">
      <w:pPr>
        <w:pStyle w:val="CodeBlock"/>
      </w:pPr>
    </w:p>
    <w:p w14:paraId="44E740B5" w14:textId="77777777" w:rsidR="00B152CD" w:rsidRDefault="00000000">
      <w:pPr>
        <w:pStyle w:val="CodeBlock"/>
      </w:pPr>
      <w:r>
        <w:t>test('S3 bucket is encrypted and blocks public access', () =&gt; {</w:t>
      </w:r>
    </w:p>
    <w:p w14:paraId="76AA474D" w14:textId="77777777" w:rsidR="00B152CD" w:rsidRDefault="00000000">
      <w:pPr>
        <w:pStyle w:val="CodeBlock"/>
      </w:pPr>
      <w:r>
        <w:t xml:space="preserve">  const app = new cdk.App({</w:t>
      </w:r>
    </w:p>
    <w:p w14:paraId="7D7E5638" w14:textId="77777777" w:rsidR="00B152CD" w:rsidRDefault="00000000">
      <w:pPr>
        <w:pStyle w:val="CodeBlock"/>
      </w:pPr>
      <w:r>
        <w:t xml:space="preserve">    context: { myIpCidr: '203.0.113.10/32' },</w:t>
      </w:r>
    </w:p>
    <w:p w14:paraId="72BEAF48" w14:textId="77777777" w:rsidR="00B152CD" w:rsidRDefault="00000000">
      <w:pPr>
        <w:pStyle w:val="CodeBlock"/>
      </w:pPr>
      <w:r>
        <w:t xml:space="preserve">  });</w:t>
      </w:r>
    </w:p>
    <w:p w14:paraId="185750A0" w14:textId="77777777" w:rsidR="00B152CD" w:rsidRDefault="00000000">
      <w:pPr>
        <w:pStyle w:val="CodeBlock"/>
      </w:pPr>
      <w:r>
        <w:t xml:space="preserve">  const stack = new CloudInfraCdkCopilotStack(app, 'TestStack');</w:t>
      </w:r>
    </w:p>
    <w:p w14:paraId="68BCBA27" w14:textId="77777777" w:rsidR="00B152CD" w:rsidRDefault="00000000">
      <w:pPr>
        <w:pStyle w:val="CodeBlock"/>
      </w:pPr>
      <w:r>
        <w:t xml:space="preserve">  const template = Template.fromStack(stack);</w:t>
      </w:r>
    </w:p>
    <w:p w14:paraId="2B3E5491" w14:textId="77777777" w:rsidR="00B152CD" w:rsidRDefault="00B152CD">
      <w:pPr>
        <w:pStyle w:val="CodeBlock"/>
      </w:pPr>
    </w:p>
    <w:p w14:paraId="113F15D2" w14:textId="77777777" w:rsidR="00B152CD" w:rsidRDefault="00000000">
      <w:pPr>
        <w:pStyle w:val="CodeBlock"/>
      </w:pPr>
      <w:r>
        <w:t xml:space="preserve">  template.hasResourceProperties('AWS::S3::Bucket', {</w:t>
      </w:r>
    </w:p>
    <w:p w14:paraId="3C34D648" w14:textId="77777777" w:rsidR="00B152CD" w:rsidRDefault="00000000">
      <w:pPr>
        <w:pStyle w:val="CodeBlock"/>
      </w:pPr>
      <w:r>
        <w:t xml:space="preserve">    BucketEncryption: Match.anyValue(),</w:t>
      </w:r>
    </w:p>
    <w:p w14:paraId="520D5C73" w14:textId="77777777" w:rsidR="00B152CD" w:rsidRDefault="00000000">
      <w:pPr>
        <w:pStyle w:val="CodeBlock"/>
      </w:pPr>
      <w:r>
        <w:t xml:space="preserve">    VersioningConfiguration: { Status: 'Enabled' },</w:t>
      </w:r>
    </w:p>
    <w:p w14:paraId="65A08EE0" w14:textId="77777777" w:rsidR="00B152CD" w:rsidRDefault="00000000">
      <w:pPr>
        <w:pStyle w:val="CodeBlock"/>
      </w:pPr>
      <w:r>
        <w:t xml:space="preserve">    PublicAccessBlockConfiguration: {</w:t>
      </w:r>
    </w:p>
    <w:p w14:paraId="5B96252E" w14:textId="77777777" w:rsidR="00B152CD" w:rsidRDefault="00000000">
      <w:pPr>
        <w:pStyle w:val="CodeBlock"/>
      </w:pPr>
      <w:r>
        <w:t xml:space="preserve">      BlockPublicAcls: true,</w:t>
      </w:r>
    </w:p>
    <w:p w14:paraId="2A1D2E94" w14:textId="77777777" w:rsidR="00B152CD" w:rsidRDefault="00000000">
      <w:pPr>
        <w:pStyle w:val="CodeBlock"/>
      </w:pPr>
      <w:r>
        <w:t xml:space="preserve">      BlockPublicPolicy: true,</w:t>
      </w:r>
    </w:p>
    <w:p w14:paraId="3C90A794" w14:textId="77777777" w:rsidR="00B152CD" w:rsidRDefault="00000000">
      <w:pPr>
        <w:pStyle w:val="CodeBlock"/>
      </w:pPr>
      <w:r>
        <w:t xml:space="preserve">      IgnorePublicAcls: true,</w:t>
      </w:r>
    </w:p>
    <w:p w14:paraId="14799B01" w14:textId="77777777" w:rsidR="00B152CD" w:rsidRDefault="00000000">
      <w:pPr>
        <w:pStyle w:val="CodeBlock"/>
      </w:pPr>
      <w:r>
        <w:t xml:space="preserve">      RestrictPublicBuckets: true,</w:t>
      </w:r>
    </w:p>
    <w:p w14:paraId="183C3EB9" w14:textId="77777777" w:rsidR="00B152CD" w:rsidRDefault="00000000">
      <w:pPr>
        <w:pStyle w:val="CodeBlock"/>
      </w:pPr>
      <w:r>
        <w:t xml:space="preserve">    },</w:t>
      </w:r>
    </w:p>
    <w:p w14:paraId="5A3EEC03" w14:textId="77777777" w:rsidR="00B152CD" w:rsidRDefault="00000000">
      <w:pPr>
        <w:pStyle w:val="CodeBlock"/>
      </w:pPr>
      <w:r>
        <w:t xml:space="preserve">  });</w:t>
      </w:r>
    </w:p>
    <w:p w14:paraId="3AF120C2" w14:textId="77777777" w:rsidR="00B152CD" w:rsidRDefault="00000000">
      <w:pPr>
        <w:pStyle w:val="CodeBlock"/>
      </w:pPr>
      <w:r>
        <w:t>});</w:t>
      </w:r>
    </w:p>
    <w:p w14:paraId="4F827B02" w14:textId="77777777" w:rsidR="00B152CD" w:rsidRDefault="00B152CD">
      <w:pPr>
        <w:pStyle w:val="CodeBlock"/>
      </w:pPr>
    </w:p>
    <w:p w14:paraId="5BB5CEF8" w14:textId="77777777" w:rsidR="00B152CD" w:rsidRDefault="00000000">
      <w:pPr>
        <w:pStyle w:val="CodeBlock"/>
      </w:pPr>
      <w:r>
        <w:t>test('EC2 instance uses low-cost t3.micro', () =&gt; {</w:t>
      </w:r>
    </w:p>
    <w:p w14:paraId="68D1F8BA" w14:textId="77777777" w:rsidR="00B152CD" w:rsidRDefault="00000000">
      <w:pPr>
        <w:pStyle w:val="CodeBlock"/>
      </w:pPr>
      <w:r>
        <w:t xml:space="preserve">  const app = new cdk.App({ context: { myIpCidr: '203.0.113.10/32' } });</w:t>
      </w:r>
    </w:p>
    <w:p w14:paraId="5A3FE258" w14:textId="77777777" w:rsidR="00B152CD" w:rsidRDefault="00000000">
      <w:pPr>
        <w:pStyle w:val="CodeBlock"/>
      </w:pPr>
      <w:r>
        <w:t xml:space="preserve">  const stack = new CloudInfraCdkCopilotStack(app, 'TestStack');</w:t>
      </w:r>
    </w:p>
    <w:p w14:paraId="5FDB1D96" w14:textId="77777777" w:rsidR="00B152CD" w:rsidRDefault="00000000">
      <w:pPr>
        <w:pStyle w:val="CodeBlock"/>
      </w:pPr>
      <w:r>
        <w:t xml:space="preserve">  const template = Template.fromStack(stack);</w:t>
      </w:r>
    </w:p>
    <w:p w14:paraId="740AF89A" w14:textId="77777777" w:rsidR="00B152CD" w:rsidRDefault="00B152CD">
      <w:pPr>
        <w:pStyle w:val="CodeBlock"/>
      </w:pPr>
    </w:p>
    <w:p w14:paraId="63F02879" w14:textId="77777777" w:rsidR="00B152CD" w:rsidRDefault="00000000">
      <w:pPr>
        <w:pStyle w:val="CodeBlock"/>
      </w:pPr>
      <w:r>
        <w:t xml:space="preserve">  template.hasResourceProperties('AWS::EC2::Instance', {</w:t>
      </w:r>
    </w:p>
    <w:p w14:paraId="0F4DA5F7" w14:textId="77777777" w:rsidR="00B152CD" w:rsidRDefault="00000000">
      <w:pPr>
        <w:pStyle w:val="CodeBlock"/>
      </w:pPr>
      <w:r>
        <w:t xml:space="preserve">    InstanceType: 't3.micro',</w:t>
      </w:r>
    </w:p>
    <w:p w14:paraId="30E4BFCF" w14:textId="77777777" w:rsidR="00B152CD" w:rsidRDefault="00000000">
      <w:pPr>
        <w:pStyle w:val="CodeBlock"/>
      </w:pPr>
      <w:r>
        <w:t xml:space="preserve">  });</w:t>
      </w:r>
    </w:p>
    <w:p w14:paraId="529F4230" w14:textId="77777777" w:rsidR="00B152CD" w:rsidRDefault="00000000">
      <w:pPr>
        <w:pStyle w:val="CodeBlock"/>
      </w:pPr>
      <w:r>
        <w:t>});</w:t>
      </w:r>
    </w:p>
    <w:p w14:paraId="42BB0B0C" w14:textId="77777777" w:rsidR="00B152CD" w:rsidRDefault="00B152CD">
      <w:pPr>
        <w:pStyle w:val="CodeBlock"/>
      </w:pPr>
    </w:p>
    <w:p w14:paraId="1CA39C82" w14:textId="77777777" w:rsidR="00B152CD" w:rsidRDefault="00000000">
      <w:pPr>
        <w:pStyle w:val="CodeBlock"/>
      </w:pPr>
      <w:r>
        <w:t>test('Security group does not allow SSH from anywhere', () =&gt; {</w:t>
      </w:r>
    </w:p>
    <w:p w14:paraId="4BB7F633" w14:textId="77777777" w:rsidR="00B152CD" w:rsidRDefault="00000000">
      <w:pPr>
        <w:pStyle w:val="CodeBlock"/>
      </w:pPr>
      <w:r>
        <w:t xml:space="preserve">  const app = new cdk.App({ context: { myIpCidr: '203.0.113.10/32' } });</w:t>
      </w:r>
    </w:p>
    <w:p w14:paraId="6B6CED99" w14:textId="77777777" w:rsidR="00B152CD" w:rsidRDefault="00000000">
      <w:pPr>
        <w:pStyle w:val="CodeBlock"/>
      </w:pPr>
      <w:r>
        <w:t xml:space="preserve">  const stack = new CloudInfraCdkCopilotStack(app, 'TestStack');</w:t>
      </w:r>
    </w:p>
    <w:p w14:paraId="4CE3F613" w14:textId="77777777" w:rsidR="00B152CD" w:rsidRDefault="00000000">
      <w:pPr>
        <w:pStyle w:val="CodeBlock"/>
      </w:pPr>
      <w:r>
        <w:t xml:space="preserve">  const template = Template.fromStack(stack);</w:t>
      </w:r>
    </w:p>
    <w:p w14:paraId="60641B88" w14:textId="77777777" w:rsidR="00B152CD" w:rsidRDefault="00B152CD">
      <w:pPr>
        <w:pStyle w:val="CodeBlock"/>
      </w:pPr>
    </w:p>
    <w:p w14:paraId="7B810812" w14:textId="77777777" w:rsidR="00B152CD" w:rsidRDefault="00000000">
      <w:pPr>
        <w:pStyle w:val="CodeBlock"/>
      </w:pPr>
      <w:r>
        <w:t xml:space="preserve">  template.resourcePropertiesCountIs('AWS::EC2::SecurityGroupIngress', {</w:t>
      </w:r>
    </w:p>
    <w:p w14:paraId="201F8850" w14:textId="77777777" w:rsidR="00B152CD" w:rsidRDefault="00000000">
      <w:pPr>
        <w:pStyle w:val="CodeBlock"/>
      </w:pPr>
      <w:r>
        <w:t xml:space="preserve">    IpProtocol: 'tcp',</w:t>
      </w:r>
    </w:p>
    <w:p w14:paraId="74BD1C95" w14:textId="77777777" w:rsidR="00B152CD" w:rsidRDefault="00000000">
      <w:pPr>
        <w:pStyle w:val="CodeBlock"/>
      </w:pPr>
      <w:r>
        <w:t xml:space="preserve">    FromPort: 22,</w:t>
      </w:r>
    </w:p>
    <w:p w14:paraId="15FE70D3" w14:textId="77777777" w:rsidR="00B152CD" w:rsidRDefault="00000000">
      <w:pPr>
        <w:pStyle w:val="CodeBlock"/>
      </w:pPr>
      <w:r>
        <w:t xml:space="preserve">    ToPort: 22,</w:t>
      </w:r>
    </w:p>
    <w:p w14:paraId="5D3B0952" w14:textId="77777777" w:rsidR="00B152CD" w:rsidRDefault="00000000">
      <w:pPr>
        <w:pStyle w:val="CodeBlock"/>
      </w:pPr>
      <w:r>
        <w:t xml:space="preserve">    CidrIp: '0.0.0.0/0',</w:t>
      </w:r>
    </w:p>
    <w:p w14:paraId="3CE1713F" w14:textId="77777777" w:rsidR="00B152CD" w:rsidRDefault="00000000">
      <w:pPr>
        <w:pStyle w:val="CodeBlock"/>
      </w:pPr>
      <w:r>
        <w:t xml:space="preserve">  }, 0);</w:t>
      </w:r>
    </w:p>
    <w:p w14:paraId="2FC24B4A" w14:textId="77777777" w:rsidR="00B152CD" w:rsidRDefault="00000000">
      <w:pPr>
        <w:pStyle w:val="CodeBlock"/>
      </w:pPr>
      <w:r>
        <w:t>});</w:t>
      </w:r>
    </w:p>
    <w:p w14:paraId="4BCF21B6" w14:textId="77777777" w:rsidR="00B152CD" w:rsidRDefault="00000000">
      <w:pPr>
        <w:pStyle w:val="CodeBlock"/>
      </w:pPr>
      <w:r>
        <w:t>npm test</w:t>
      </w:r>
    </w:p>
    <w:p w14:paraId="644D1610" w14:textId="77777777" w:rsidR="00B152CD" w:rsidRDefault="00000000">
      <w:pPr>
        <w:pStyle w:val="Heading2"/>
      </w:pPr>
      <w:r>
        <w:t>Step 7.2 - Add cdk-nag</w:t>
      </w:r>
    </w:p>
    <w:p w14:paraId="7C544092" w14:textId="77777777" w:rsidR="00B152CD" w:rsidRDefault="00000000">
      <w:pPr>
        <w:pStyle w:val="CodeBlock"/>
      </w:pPr>
      <w:r>
        <w:t>npm install cdk-nag --save-dev</w:t>
      </w:r>
    </w:p>
    <w:p w14:paraId="473E1C4C" w14:textId="77777777" w:rsidR="00B152CD" w:rsidRDefault="00000000">
      <w:pPr>
        <w:pStyle w:val="Prompt"/>
      </w:pPr>
      <w:r>
        <w:rPr>
          <w:b/>
        </w:rPr>
        <w:t xml:space="preserve">Copilot prompt: </w:t>
      </w:r>
      <w:r>
        <w:t>Add cdk-nag AwsSolutionsChecks to this CDK app entry point. Include comments explaining how to review findings. Do not suppress findings unless there is a clear lab-specific reason.</w:t>
      </w:r>
    </w:p>
    <w:p w14:paraId="34D061CF" w14:textId="77777777" w:rsidR="00B152CD" w:rsidRDefault="00000000">
      <w:pPr>
        <w:pStyle w:val="CodeBlock"/>
      </w:pPr>
      <w:r>
        <w:t>import { Aspects } from 'aws-cdk-lib';</w:t>
      </w:r>
    </w:p>
    <w:p w14:paraId="3944FFA4" w14:textId="77777777" w:rsidR="00B152CD" w:rsidRDefault="00000000">
      <w:pPr>
        <w:pStyle w:val="CodeBlock"/>
      </w:pPr>
      <w:r>
        <w:t>import { AwsSolutionsChecks } from 'cdk-nag';</w:t>
      </w:r>
    </w:p>
    <w:p w14:paraId="27100E52" w14:textId="77777777" w:rsidR="00B152CD" w:rsidRDefault="00B152CD">
      <w:pPr>
        <w:pStyle w:val="CodeBlock"/>
      </w:pPr>
    </w:p>
    <w:p w14:paraId="2E022E2A" w14:textId="77777777" w:rsidR="00B152CD" w:rsidRDefault="00000000">
      <w:pPr>
        <w:pStyle w:val="CodeBlock"/>
      </w:pPr>
      <w:r>
        <w:t>// Add this after app creation in bin/*.ts</w:t>
      </w:r>
    </w:p>
    <w:p w14:paraId="24B1DAF3" w14:textId="77777777" w:rsidR="00B152CD" w:rsidRDefault="00000000">
      <w:pPr>
        <w:pStyle w:val="CodeBlock"/>
      </w:pPr>
      <w:r>
        <w:t>Aspects.of(app).add(new AwsSolutionsChecks({ verbose: true }));</w:t>
      </w:r>
    </w:p>
    <w:p w14:paraId="56296003" w14:textId="77777777" w:rsidR="00B152CD" w:rsidRDefault="00000000">
      <w:pPr>
        <w:pStyle w:val="CodeBlock"/>
      </w:pPr>
      <w:r>
        <w:t>npm run build</w:t>
      </w:r>
    </w:p>
    <w:p w14:paraId="0C5534BA" w14:textId="77777777" w:rsidR="00B152CD" w:rsidRDefault="00000000">
      <w:pPr>
        <w:pStyle w:val="CodeBlock"/>
      </w:pPr>
      <w:r>
        <w:t>cdk synth -c myIpCidr=&lt;YOUR_PUBLIC_IP&gt;/32</w:t>
      </w:r>
    </w:p>
    <w:p w14:paraId="261BA157" w14:textId="77777777" w:rsidR="00B152CD" w:rsidRDefault="00B152CD"/>
    <w:p w14:paraId="0D093D62" w14:textId="77777777" w:rsidR="00B152CD" w:rsidRDefault="00000000">
      <w:pPr>
        <w:pStyle w:val="Heading2"/>
      </w:pPr>
      <w:r>
        <w:t>Step 7.3 - Generate README with Copilot</w:t>
      </w:r>
    </w:p>
    <w:p w14:paraId="3684839C" w14:textId="77777777" w:rsidR="00B152CD" w:rsidRDefault="00000000">
      <w:pPr>
        <w:pStyle w:val="Prompt"/>
      </w:pPr>
      <w:r>
        <w:rPr>
          <w:b/>
        </w:rPr>
        <w:t xml:space="preserve">Copilot prompt: </w:t>
      </w:r>
      <w:r>
        <w:t>Write a README for this AWS CDK lab repository. Include architecture, prerequisites, Copilot workflow, commands for synth/deploy/destroy, security notes, cost warning, and troubleshooting.</w:t>
      </w:r>
    </w:p>
    <w:p w14:paraId="14B9DB8E" w14:textId="77777777" w:rsidR="00B152CD" w:rsidRDefault="00000000">
      <w:pPr>
        <w:pStyle w:val="Heading1"/>
      </w:pPr>
      <w:r>
        <w:t>11. Lab 8 - Optional GitHub Actions CI/CD with OIDC</w:t>
      </w:r>
    </w:p>
    <w:p w14:paraId="39288EEF" w14:textId="77777777" w:rsidR="00B152CD" w:rsidRDefault="00000000">
      <w:r>
        <w:t>Estimated time: 45-60 minutes. This lab is optional because it requires IAM permissions to create or configure an AWS OIDC role for GitHub Actions.</w:t>
      </w:r>
    </w:p>
    <w:tbl>
      <w:tblPr>
        <w:tblW w:w="0" w:type="auto"/>
        <w:jc w:val="center"/>
        <w:tblLook w:val="04A0" w:firstRow="1" w:lastRow="0" w:firstColumn="1" w:lastColumn="0" w:noHBand="0" w:noVBand="1"/>
      </w:tblPr>
      <w:tblGrid>
        <w:gridCol w:w="10368"/>
      </w:tblGrid>
      <w:tr w:rsidR="00B152CD" w14:paraId="7667A654" w14:textId="77777777">
        <w:trPr>
          <w:jc w:val="center"/>
        </w:trPr>
        <w:tc>
          <w:tcPr>
            <w:tcW w:w="10368" w:type="dxa"/>
            <w:shd w:val="clear" w:color="auto" w:fill="E2F0D9"/>
          </w:tcPr>
          <w:p w14:paraId="64003114" w14:textId="77777777" w:rsidR="00B152CD" w:rsidRDefault="00000000">
            <w:r>
              <w:rPr>
                <w:b/>
                <w:sz w:val="18"/>
              </w:rPr>
              <w:t xml:space="preserve">Security goal: </w:t>
            </w:r>
            <w:r>
              <w:rPr>
                <w:sz w:val="18"/>
              </w:rPr>
              <w:t>Use GitHub OIDC instead of long-lived AWS access keys. The workflow requests an OIDC token from GitHub and assumes an IAM role in AWS.</w:t>
            </w:r>
          </w:p>
        </w:tc>
      </w:tr>
    </w:tbl>
    <w:p w14:paraId="0164CB19" w14:textId="77777777" w:rsidR="00B152CD" w:rsidRDefault="00B152CD"/>
    <w:p w14:paraId="12D024D3" w14:textId="77777777" w:rsidR="00B152CD" w:rsidRDefault="00000000">
      <w:pPr>
        <w:pStyle w:val="Heading2"/>
      </w:pPr>
      <w:r>
        <w:t>Step 8.1 - Ask Copilot for the pipeline plan first</w:t>
      </w:r>
    </w:p>
    <w:p w14:paraId="5621629B" w14:textId="77777777" w:rsidR="00B152CD" w:rsidRDefault="00000000">
      <w:pPr>
        <w:pStyle w:val="Prompt"/>
      </w:pPr>
      <w:r>
        <w:rPr>
          <w:b/>
        </w:rPr>
        <w:t xml:space="preserve">Copilot prompt: </w:t>
      </w:r>
      <w:r>
        <w:t>Create a plan for a GitHub Actions workflow for this AWS CDK app. Requirements: run npm ci, build, test, cdk synth on pull request; deploy only from main; use aws-actions/configure-aws-credentials with OIDC; no long-lived AWS keys. Do not write YAML yet. Give me the plan and required AWS IAM setup.</w:t>
      </w:r>
    </w:p>
    <w:p w14:paraId="59D0C33D" w14:textId="77777777" w:rsidR="00B152CD" w:rsidRDefault="00000000">
      <w:pPr>
        <w:pStyle w:val="Heading2"/>
      </w:pPr>
      <w:r>
        <w:t>Step 8.2 - Create workflow file with Copilot</w:t>
      </w:r>
    </w:p>
    <w:p w14:paraId="38DEE51C" w14:textId="77777777" w:rsidR="00B152CD" w:rsidRDefault="00000000">
      <w:pPr>
        <w:pStyle w:val="CodeBlock"/>
      </w:pPr>
      <w:r>
        <w:t>mkdir -p .github/workflows</w:t>
      </w:r>
    </w:p>
    <w:p w14:paraId="5A0836DE" w14:textId="77777777" w:rsidR="00B152CD" w:rsidRDefault="00000000">
      <w:pPr>
        <w:pStyle w:val="CodeBlock"/>
      </w:pPr>
      <w:r>
        <w:t>code .github/workflows/cdk.yml</w:t>
      </w:r>
    </w:p>
    <w:p w14:paraId="082DB85F" w14:textId="77777777" w:rsidR="00B152CD" w:rsidRDefault="00000000">
      <w:pPr>
        <w:pStyle w:val="Prompt"/>
      </w:pPr>
      <w:r>
        <w:rPr>
          <w:b/>
        </w:rPr>
        <w:t xml:space="preserve">Copilot prompt: </w:t>
      </w:r>
      <w:r>
        <w:t>Generate .github/workflows/cdk.yml for this AWS CDK TypeScript project. On pull_request, run npm ci, npm run build, npm test, and cdk synth with a safe sample myIpCidr. On push to main, assume an AWS role using GitHub OIDC and run cdk deploy with --require-approval never. Use environment protection for deploy.</w:t>
      </w:r>
    </w:p>
    <w:p w14:paraId="5D06C032" w14:textId="77777777" w:rsidR="00B152CD" w:rsidRDefault="00000000">
      <w:pPr>
        <w:pStyle w:val="CodeBlock"/>
      </w:pPr>
      <w:r>
        <w:t>name: AWS CDK CI/CD</w:t>
      </w:r>
    </w:p>
    <w:p w14:paraId="67081408" w14:textId="77777777" w:rsidR="00B152CD" w:rsidRDefault="00B152CD">
      <w:pPr>
        <w:pStyle w:val="CodeBlock"/>
      </w:pPr>
    </w:p>
    <w:p w14:paraId="3BF556E4" w14:textId="77777777" w:rsidR="00B152CD" w:rsidRDefault="00000000">
      <w:pPr>
        <w:pStyle w:val="CodeBlock"/>
      </w:pPr>
      <w:r>
        <w:t>on:</w:t>
      </w:r>
    </w:p>
    <w:p w14:paraId="4E133674" w14:textId="77777777" w:rsidR="00B152CD" w:rsidRDefault="00000000">
      <w:pPr>
        <w:pStyle w:val="CodeBlock"/>
      </w:pPr>
      <w:r>
        <w:t xml:space="preserve">  pull_request:</w:t>
      </w:r>
    </w:p>
    <w:p w14:paraId="521CE0DF" w14:textId="77777777" w:rsidR="00B152CD" w:rsidRDefault="00000000">
      <w:pPr>
        <w:pStyle w:val="CodeBlock"/>
      </w:pPr>
      <w:r>
        <w:t xml:space="preserve">    branches: [ main ]</w:t>
      </w:r>
    </w:p>
    <w:p w14:paraId="38EBB7F5" w14:textId="77777777" w:rsidR="00B152CD" w:rsidRDefault="00000000">
      <w:pPr>
        <w:pStyle w:val="CodeBlock"/>
      </w:pPr>
      <w:r>
        <w:t xml:space="preserve">  push:</w:t>
      </w:r>
    </w:p>
    <w:p w14:paraId="45FD0FE4" w14:textId="77777777" w:rsidR="00B152CD" w:rsidRDefault="00000000">
      <w:pPr>
        <w:pStyle w:val="CodeBlock"/>
      </w:pPr>
      <w:r>
        <w:t xml:space="preserve">    branches: [ main ]</w:t>
      </w:r>
    </w:p>
    <w:p w14:paraId="18576829" w14:textId="77777777" w:rsidR="00B152CD" w:rsidRDefault="00B152CD">
      <w:pPr>
        <w:pStyle w:val="CodeBlock"/>
      </w:pPr>
    </w:p>
    <w:p w14:paraId="6C43A790" w14:textId="77777777" w:rsidR="00B152CD" w:rsidRDefault="00000000">
      <w:pPr>
        <w:pStyle w:val="CodeBlock"/>
      </w:pPr>
      <w:r>
        <w:t>permissions:</w:t>
      </w:r>
    </w:p>
    <w:p w14:paraId="7A8021C4" w14:textId="77777777" w:rsidR="00B152CD" w:rsidRDefault="00000000">
      <w:pPr>
        <w:pStyle w:val="CodeBlock"/>
      </w:pPr>
      <w:r>
        <w:t xml:space="preserve">  id-token: write</w:t>
      </w:r>
    </w:p>
    <w:p w14:paraId="209C501F" w14:textId="77777777" w:rsidR="00B152CD" w:rsidRDefault="00000000">
      <w:pPr>
        <w:pStyle w:val="CodeBlock"/>
      </w:pPr>
      <w:r>
        <w:t xml:space="preserve">  contents: read</w:t>
      </w:r>
    </w:p>
    <w:p w14:paraId="27BA68BD" w14:textId="77777777" w:rsidR="00B152CD" w:rsidRDefault="00B152CD">
      <w:pPr>
        <w:pStyle w:val="CodeBlock"/>
      </w:pPr>
    </w:p>
    <w:p w14:paraId="3550EC55" w14:textId="77777777" w:rsidR="00B152CD" w:rsidRDefault="00000000">
      <w:pPr>
        <w:pStyle w:val="CodeBlock"/>
      </w:pPr>
      <w:r>
        <w:t>jobs:</w:t>
      </w:r>
    </w:p>
    <w:p w14:paraId="7C875244" w14:textId="77777777" w:rsidR="00B152CD" w:rsidRDefault="00000000">
      <w:pPr>
        <w:pStyle w:val="CodeBlock"/>
      </w:pPr>
      <w:r>
        <w:t xml:space="preserve">  validate:</w:t>
      </w:r>
    </w:p>
    <w:p w14:paraId="6E6BEF4A" w14:textId="77777777" w:rsidR="00B152CD" w:rsidRDefault="00000000">
      <w:pPr>
        <w:pStyle w:val="CodeBlock"/>
      </w:pPr>
      <w:r>
        <w:t xml:space="preserve">    runs-on: ubuntu-latest</w:t>
      </w:r>
    </w:p>
    <w:p w14:paraId="3DC7DC00" w14:textId="77777777" w:rsidR="00B152CD" w:rsidRDefault="00000000">
      <w:pPr>
        <w:pStyle w:val="CodeBlock"/>
      </w:pPr>
      <w:r>
        <w:t xml:space="preserve">    steps:</w:t>
      </w:r>
    </w:p>
    <w:p w14:paraId="374FB80E" w14:textId="77777777" w:rsidR="00B152CD" w:rsidRDefault="00000000">
      <w:pPr>
        <w:pStyle w:val="CodeBlock"/>
      </w:pPr>
      <w:r>
        <w:t xml:space="preserve">      - name: Checkout</w:t>
      </w:r>
    </w:p>
    <w:p w14:paraId="0854B294" w14:textId="77777777" w:rsidR="00B152CD" w:rsidRDefault="00000000">
      <w:pPr>
        <w:pStyle w:val="CodeBlock"/>
      </w:pPr>
      <w:r>
        <w:t xml:space="preserve">        uses: actions/checkout@v4</w:t>
      </w:r>
    </w:p>
    <w:p w14:paraId="345381CD" w14:textId="77777777" w:rsidR="00B152CD" w:rsidRDefault="00B152CD">
      <w:pPr>
        <w:pStyle w:val="CodeBlock"/>
      </w:pPr>
    </w:p>
    <w:p w14:paraId="02A76B7F" w14:textId="77777777" w:rsidR="00B152CD" w:rsidRDefault="00000000">
      <w:pPr>
        <w:pStyle w:val="CodeBlock"/>
      </w:pPr>
      <w:r>
        <w:t xml:space="preserve">      - name: Setup Node.js</w:t>
      </w:r>
    </w:p>
    <w:p w14:paraId="6BD38854" w14:textId="77777777" w:rsidR="00B152CD" w:rsidRDefault="00000000">
      <w:pPr>
        <w:pStyle w:val="CodeBlock"/>
      </w:pPr>
      <w:r>
        <w:t xml:space="preserve">        uses: actions/setup-node@v4</w:t>
      </w:r>
    </w:p>
    <w:p w14:paraId="2D21EA44" w14:textId="77777777" w:rsidR="00B152CD" w:rsidRDefault="00000000">
      <w:pPr>
        <w:pStyle w:val="CodeBlock"/>
      </w:pPr>
      <w:r>
        <w:t xml:space="preserve">        with:</w:t>
      </w:r>
    </w:p>
    <w:p w14:paraId="092504E7" w14:textId="77777777" w:rsidR="00B152CD" w:rsidRDefault="00000000">
      <w:pPr>
        <w:pStyle w:val="CodeBlock"/>
      </w:pPr>
      <w:r>
        <w:t xml:space="preserve">          node-version: 20</w:t>
      </w:r>
    </w:p>
    <w:p w14:paraId="6C39CF5B" w14:textId="77777777" w:rsidR="00B152CD" w:rsidRDefault="00000000">
      <w:pPr>
        <w:pStyle w:val="CodeBlock"/>
      </w:pPr>
      <w:r>
        <w:t xml:space="preserve">          cache: npm</w:t>
      </w:r>
    </w:p>
    <w:p w14:paraId="00D4D42B" w14:textId="77777777" w:rsidR="00B152CD" w:rsidRDefault="00B152CD">
      <w:pPr>
        <w:pStyle w:val="CodeBlock"/>
      </w:pPr>
    </w:p>
    <w:p w14:paraId="7FDC1DB4" w14:textId="77777777" w:rsidR="00B152CD" w:rsidRDefault="00000000">
      <w:pPr>
        <w:pStyle w:val="CodeBlock"/>
      </w:pPr>
      <w:r>
        <w:t xml:space="preserve">      - name: Install dependencies</w:t>
      </w:r>
    </w:p>
    <w:p w14:paraId="3A6C896A" w14:textId="77777777" w:rsidR="00B152CD" w:rsidRDefault="00000000">
      <w:pPr>
        <w:pStyle w:val="CodeBlock"/>
      </w:pPr>
      <w:r>
        <w:t xml:space="preserve">        run: npm ci</w:t>
      </w:r>
    </w:p>
    <w:p w14:paraId="70E072A9" w14:textId="77777777" w:rsidR="00B152CD" w:rsidRDefault="00B152CD">
      <w:pPr>
        <w:pStyle w:val="CodeBlock"/>
      </w:pPr>
    </w:p>
    <w:p w14:paraId="6D9B9E59" w14:textId="77777777" w:rsidR="00B152CD" w:rsidRDefault="00000000">
      <w:pPr>
        <w:pStyle w:val="CodeBlock"/>
      </w:pPr>
      <w:r>
        <w:t xml:space="preserve">      - name: Build</w:t>
      </w:r>
    </w:p>
    <w:p w14:paraId="0616BE56" w14:textId="77777777" w:rsidR="00B152CD" w:rsidRDefault="00000000">
      <w:pPr>
        <w:pStyle w:val="CodeBlock"/>
      </w:pPr>
      <w:r>
        <w:t xml:space="preserve">        run: npm run build</w:t>
      </w:r>
    </w:p>
    <w:p w14:paraId="3190A26A" w14:textId="77777777" w:rsidR="00B152CD" w:rsidRDefault="00B152CD">
      <w:pPr>
        <w:pStyle w:val="CodeBlock"/>
      </w:pPr>
    </w:p>
    <w:p w14:paraId="14B386B1" w14:textId="77777777" w:rsidR="00B152CD" w:rsidRDefault="00000000">
      <w:pPr>
        <w:pStyle w:val="CodeBlock"/>
      </w:pPr>
      <w:r>
        <w:t xml:space="preserve">      - name: Test</w:t>
      </w:r>
    </w:p>
    <w:p w14:paraId="4642E108" w14:textId="77777777" w:rsidR="00B152CD" w:rsidRDefault="00000000">
      <w:pPr>
        <w:pStyle w:val="CodeBlock"/>
      </w:pPr>
      <w:r>
        <w:t xml:space="preserve">        run: npm test</w:t>
      </w:r>
    </w:p>
    <w:p w14:paraId="0EBFDA9C" w14:textId="77777777" w:rsidR="00B152CD" w:rsidRDefault="00B152CD">
      <w:pPr>
        <w:pStyle w:val="CodeBlock"/>
      </w:pPr>
    </w:p>
    <w:p w14:paraId="713238F5" w14:textId="77777777" w:rsidR="00B152CD" w:rsidRDefault="00000000">
      <w:pPr>
        <w:pStyle w:val="CodeBlock"/>
      </w:pPr>
      <w:r>
        <w:t xml:space="preserve">      - name: Synthesize CDK template</w:t>
      </w:r>
    </w:p>
    <w:p w14:paraId="2EC0083D" w14:textId="77777777" w:rsidR="00B152CD" w:rsidRDefault="00000000">
      <w:pPr>
        <w:pStyle w:val="CodeBlock"/>
      </w:pPr>
      <w:r>
        <w:t xml:space="preserve">        run: npx cdk synth -c myIpCidr=203.0.113.10/32 -c environment=dev -c owner=github-actions</w:t>
      </w:r>
    </w:p>
    <w:p w14:paraId="1808E21B" w14:textId="77777777" w:rsidR="00B152CD" w:rsidRDefault="00B152CD">
      <w:pPr>
        <w:pStyle w:val="CodeBlock"/>
      </w:pPr>
    </w:p>
    <w:p w14:paraId="27D6E666" w14:textId="77777777" w:rsidR="00B152CD" w:rsidRDefault="00000000">
      <w:pPr>
        <w:pStyle w:val="CodeBlock"/>
      </w:pPr>
      <w:r>
        <w:t xml:space="preserve">  deploy-dev:</w:t>
      </w:r>
    </w:p>
    <w:p w14:paraId="7A51A08E" w14:textId="77777777" w:rsidR="00B152CD" w:rsidRDefault="00000000">
      <w:pPr>
        <w:pStyle w:val="CodeBlock"/>
      </w:pPr>
      <w:r>
        <w:t xml:space="preserve">    if: github.event_name == 'push' &amp;&amp; github.ref == 'refs/heads/main'</w:t>
      </w:r>
    </w:p>
    <w:p w14:paraId="28896F0F" w14:textId="77777777" w:rsidR="00B152CD" w:rsidRDefault="00000000">
      <w:pPr>
        <w:pStyle w:val="CodeBlock"/>
      </w:pPr>
      <w:r>
        <w:t xml:space="preserve">    needs: validate</w:t>
      </w:r>
    </w:p>
    <w:p w14:paraId="3B765583" w14:textId="77777777" w:rsidR="00B152CD" w:rsidRDefault="00000000">
      <w:pPr>
        <w:pStyle w:val="CodeBlock"/>
      </w:pPr>
      <w:r>
        <w:t xml:space="preserve">    runs-on: ubuntu-latest</w:t>
      </w:r>
    </w:p>
    <w:p w14:paraId="45BB4BDF" w14:textId="77777777" w:rsidR="00B152CD" w:rsidRDefault="00000000">
      <w:pPr>
        <w:pStyle w:val="CodeBlock"/>
      </w:pPr>
      <w:r>
        <w:t xml:space="preserve">    environment: dev</w:t>
      </w:r>
    </w:p>
    <w:p w14:paraId="3D5A7637" w14:textId="77777777" w:rsidR="00B152CD" w:rsidRDefault="00000000">
      <w:pPr>
        <w:pStyle w:val="CodeBlock"/>
      </w:pPr>
      <w:r>
        <w:t xml:space="preserve">    steps:</w:t>
      </w:r>
    </w:p>
    <w:p w14:paraId="5275EB67" w14:textId="77777777" w:rsidR="00B152CD" w:rsidRDefault="00000000">
      <w:pPr>
        <w:pStyle w:val="CodeBlock"/>
      </w:pPr>
      <w:r>
        <w:t xml:space="preserve">      - name: Checkout</w:t>
      </w:r>
    </w:p>
    <w:p w14:paraId="10D4BCF1" w14:textId="77777777" w:rsidR="00B152CD" w:rsidRDefault="00000000">
      <w:pPr>
        <w:pStyle w:val="CodeBlock"/>
      </w:pPr>
      <w:r>
        <w:t xml:space="preserve">        uses: actions/checkout@v4</w:t>
      </w:r>
    </w:p>
    <w:p w14:paraId="4C6119F4" w14:textId="77777777" w:rsidR="00B152CD" w:rsidRDefault="00B152CD">
      <w:pPr>
        <w:pStyle w:val="CodeBlock"/>
      </w:pPr>
    </w:p>
    <w:p w14:paraId="442D8C84" w14:textId="77777777" w:rsidR="00B152CD" w:rsidRDefault="00000000">
      <w:pPr>
        <w:pStyle w:val="CodeBlock"/>
      </w:pPr>
      <w:r>
        <w:t xml:space="preserve">      - name: Setup Node.js</w:t>
      </w:r>
    </w:p>
    <w:p w14:paraId="22748CDB" w14:textId="77777777" w:rsidR="00B152CD" w:rsidRDefault="00000000">
      <w:pPr>
        <w:pStyle w:val="CodeBlock"/>
      </w:pPr>
      <w:r>
        <w:t xml:space="preserve">        uses: actions/setup-node@v4</w:t>
      </w:r>
    </w:p>
    <w:p w14:paraId="6C4C6C6C" w14:textId="77777777" w:rsidR="00B152CD" w:rsidRDefault="00000000">
      <w:pPr>
        <w:pStyle w:val="CodeBlock"/>
      </w:pPr>
      <w:r>
        <w:t xml:space="preserve">        with:</w:t>
      </w:r>
    </w:p>
    <w:p w14:paraId="4AE85449" w14:textId="77777777" w:rsidR="00B152CD" w:rsidRDefault="00000000">
      <w:pPr>
        <w:pStyle w:val="CodeBlock"/>
      </w:pPr>
      <w:r>
        <w:t xml:space="preserve">          node-version: 20</w:t>
      </w:r>
    </w:p>
    <w:p w14:paraId="4DF64178" w14:textId="77777777" w:rsidR="00B152CD" w:rsidRDefault="00000000">
      <w:pPr>
        <w:pStyle w:val="CodeBlock"/>
      </w:pPr>
      <w:r>
        <w:t xml:space="preserve">          cache: npm</w:t>
      </w:r>
    </w:p>
    <w:p w14:paraId="7B3A8756" w14:textId="77777777" w:rsidR="00B152CD" w:rsidRDefault="00B152CD">
      <w:pPr>
        <w:pStyle w:val="CodeBlock"/>
      </w:pPr>
    </w:p>
    <w:p w14:paraId="0F66D9EB" w14:textId="77777777" w:rsidR="00B152CD" w:rsidRDefault="00000000">
      <w:pPr>
        <w:pStyle w:val="CodeBlock"/>
      </w:pPr>
      <w:r>
        <w:t xml:space="preserve">      - name: Install dependencies</w:t>
      </w:r>
    </w:p>
    <w:p w14:paraId="77C2C098" w14:textId="77777777" w:rsidR="00B152CD" w:rsidRDefault="00000000">
      <w:pPr>
        <w:pStyle w:val="CodeBlock"/>
      </w:pPr>
      <w:r>
        <w:t xml:space="preserve">        run: npm ci</w:t>
      </w:r>
    </w:p>
    <w:p w14:paraId="05637837" w14:textId="77777777" w:rsidR="00B152CD" w:rsidRDefault="00B152CD">
      <w:pPr>
        <w:pStyle w:val="CodeBlock"/>
      </w:pPr>
    </w:p>
    <w:p w14:paraId="54078629" w14:textId="77777777" w:rsidR="00B152CD" w:rsidRDefault="00000000">
      <w:pPr>
        <w:pStyle w:val="CodeBlock"/>
      </w:pPr>
      <w:r>
        <w:t xml:space="preserve">      - name: Configure AWS credentials with OIDC</w:t>
      </w:r>
    </w:p>
    <w:p w14:paraId="3FB2A4DE" w14:textId="77777777" w:rsidR="00B152CD" w:rsidRDefault="00000000">
      <w:pPr>
        <w:pStyle w:val="CodeBlock"/>
      </w:pPr>
      <w:r>
        <w:t xml:space="preserve">        uses: aws-actions/configure-aws-credentials@v4</w:t>
      </w:r>
    </w:p>
    <w:p w14:paraId="436BA78C" w14:textId="77777777" w:rsidR="00B152CD" w:rsidRDefault="00000000">
      <w:pPr>
        <w:pStyle w:val="CodeBlock"/>
      </w:pPr>
      <w:r>
        <w:t xml:space="preserve">        with:</w:t>
      </w:r>
    </w:p>
    <w:p w14:paraId="140789F7" w14:textId="77777777" w:rsidR="00B152CD" w:rsidRDefault="00000000">
      <w:pPr>
        <w:pStyle w:val="CodeBlock"/>
      </w:pPr>
      <w:r>
        <w:t xml:space="preserve">          role-to-assume: arn:aws:iam::&lt;ACCOUNT_ID&gt;:role/&lt;GITHUB_ACTIONS_CDK_DEPLOY_ROLE&gt;</w:t>
      </w:r>
    </w:p>
    <w:p w14:paraId="004495FC" w14:textId="77777777" w:rsidR="00B152CD" w:rsidRDefault="00000000">
      <w:pPr>
        <w:pStyle w:val="CodeBlock"/>
      </w:pPr>
      <w:r>
        <w:t xml:space="preserve">          aws-region: us-east-1</w:t>
      </w:r>
    </w:p>
    <w:p w14:paraId="623AA270" w14:textId="77777777" w:rsidR="00B152CD" w:rsidRDefault="00B152CD">
      <w:pPr>
        <w:pStyle w:val="CodeBlock"/>
      </w:pPr>
    </w:p>
    <w:p w14:paraId="7E767DE0" w14:textId="77777777" w:rsidR="00B152CD" w:rsidRDefault="00000000">
      <w:pPr>
        <w:pStyle w:val="CodeBlock"/>
      </w:pPr>
      <w:r>
        <w:t xml:space="preserve">      - name: Deploy CDK stack</w:t>
      </w:r>
    </w:p>
    <w:p w14:paraId="22C7E4C6" w14:textId="77777777" w:rsidR="00B152CD" w:rsidRDefault="00000000">
      <w:pPr>
        <w:pStyle w:val="CodeBlock"/>
      </w:pPr>
      <w:r>
        <w:lastRenderedPageBreak/>
        <w:t xml:space="preserve">        run: npx cdk deploy --require-approval never -c myIpCidr=203.0.113.10/32 -c environment=dev -c owner=github-actions</w:t>
      </w:r>
    </w:p>
    <w:tbl>
      <w:tblPr>
        <w:tblW w:w="0" w:type="auto"/>
        <w:jc w:val="center"/>
        <w:tblLook w:val="04A0" w:firstRow="1" w:lastRow="0" w:firstColumn="1" w:lastColumn="0" w:noHBand="0" w:noVBand="1"/>
      </w:tblPr>
      <w:tblGrid>
        <w:gridCol w:w="10368"/>
      </w:tblGrid>
      <w:tr w:rsidR="00B152CD" w14:paraId="473930E5" w14:textId="77777777">
        <w:trPr>
          <w:jc w:val="center"/>
        </w:trPr>
        <w:tc>
          <w:tcPr>
            <w:tcW w:w="10368" w:type="dxa"/>
            <w:shd w:val="clear" w:color="auto" w:fill="FFF2CC"/>
          </w:tcPr>
          <w:p w14:paraId="69A05712" w14:textId="77777777" w:rsidR="00B152CD" w:rsidRDefault="00000000">
            <w:r>
              <w:rPr>
                <w:b/>
                <w:sz w:val="18"/>
              </w:rPr>
              <w:t xml:space="preserve">Review checkpoint: </w:t>
            </w:r>
            <w:r>
              <w:rPr>
                <w:sz w:val="18"/>
              </w:rPr>
              <w:t>Ask Copilot: "Review this workflow for security and deployment risks. Does it use long-lived secrets? Are permissions minimized? What should be protected with GitHub environments?"</w:t>
            </w:r>
          </w:p>
        </w:tc>
      </w:tr>
    </w:tbl>
    <w:p w14:paraId="7815957C" w14:textId="77777777" w:rsidR="00B152CD" w:rsidRDefault="00B152CD"/>
    <w:p w14:paraId="6F149D25" w14:textId="77777777" w:rsidR="00B152CD" w:rsidRDefault="00000000">
      <w:pPr>
        <w:pStyle w:val="Heading2"/>
      </w:pPr>
      <w:r>
        <w:t>Step 8.3 - Ask Copilot to draft the IAM trust policy</w:t>
      </w:r>
    </w:p>
    <w:p w14:paraId="04DD9240" w14:textId="77777777" w:rsidR="00B152CD" w:rsidRDefault="00000000">
      <w:pPr>
        <w:pStyle w:val="Prompt"/>
      </w:pPr>
      <w:r>
        <w:rPr>
          <w:b/>
        </w:rPr>
        <w:t xml:space="preserve">Copilot prompt: </w:t>
      </w:r>
      <w:r>
        <w:t>Draft an AWS IAM trust policy for a GitHub Actions OIDC role that only allows repo &lt;OWNER&gt;/&lt;REPO&gt; on branch main to assume the role. Explain each condition. Do not include broad wildcard repository permissions.</w:t>
      </w:r>
    </w:p>
    <w:p w14:paraId="434053D4" w14:textId="77777777" w:rsidR="00B152CD" w:rsidRDefault="00000000">
      <w:pPr>
        <w:pStyle w:val="CodeBlock"/>
      </w:pPr>
      <w:r>
        <w:t>{</w:t>
      </w:r>
    </w:p>
    <w:p w14:paraId="15DCB6CC" w14:textId="77777777" w:rsidR="00B152CD" w:rsidRDefault="00000000">
      <w:pPr>
        <w:pStyle w:val="CodeBlock"/>
      </w:pPr>
      <w:r>
        <w:t xml:space="preserve">  "Version": "2012-10-17",</w:t>
      </w:r>
    </w:p>
    <w:p w14:paraId="4F5D6E39" w14:textId="77777777" w:rsidR="00B152CD" w:rsidRDefault="00000000">
      <w:pPr>
        <w:pStyle w:val="CodeBlock"/>
      </w:pPr>
      <w:r>
        <w:t xml:space="preserve">  "Statement": [</w:t>
      </w:r>
    </w:p>
    <w:p w14:paraId="4E5A70CD" w14:textId="77777777" w:rsidR="00B152CD" w:rsidRDefault="00000000">
      <w:pPr>
        <w:pStyle w:val="CodeBlock"/>
      </w:pPr>
      <w:r>
        <w:t xml:space="preserve">    {</w:t>
      </w:r>
    </w:p>
    <w:p w14:paraId="7EA6381E" w14:textId="77777777" w:rsidR="00B152CD" w:rsidRDefault="00000000">
      <w:pPr>
        <w:pStyle w:val="CodeBlock"/>
      </w:pPr>
      <w:r>
        <w:t xml:space="preserve">      "Effect": "Allow",</w:t>
      </w:r>
    </w:p>
    <w:p w14:paraId="49C3DA53" w14:textId="77777777" w:rsidR="00B152CD" w:rsidRDefault="00000000">
      <w:pPr>
        <w:pStyle w:val="CodeBlock"/>
      </w:pPr>
      <w:r>
        <w:t xml:space="preserve">      "Principal": {</w:t>
      </w:r>
    </w:p>
    <w:p w14:paraId="799B6CB4" w14:textId="77777777" w:rsidR="00B152CD" w:rsidRDefault="00000000">
      <w:pPr>
        <w:pStyle w:val="CodeBlock"/>
      </w:pPr>
      <w:r>
        <w:t xml:space="preserve">        "Federated": "arn:aws:iam::&lt;ACCOUNT_ID&gt;:oidc-provider/token.actions.githubusercontent.com"</w:t>
      </w:r>
    </w:p>
    <w:p w14:paraId="5AA62B54" w14:textId="77777777" w:rsidR="00B152CD" w:rsidRDefault="00000000">
      <w:pPr>
        <w:pStyle w:val="CodeBlock"/>
      </w:pPr>
      <w:r>
        <w:t xml:space="preserve">      },</w:t>
      </w:r>
    </w:p>
    <w:p w14:paraId="33D90BC2" w14:textId="77777777" w:rsidR="00B152CD" w:rsidRDefault="00000000">
      <w:pPr>
        <w:pStyle w:val="CodeBlock"/>
      </w:pPr>
      <w:r>
        <w:t xml:space="preserve">      "Action": "sts:AssumeRoleWithWebIdentity",</w:t>
      </w:r>
    </w:p>
    <w:p w14:paraId="28A4EDF1" w14:textId="77777777" w:rsidR="00B152CD" w:rsidRDefault="00000000">
      <w:pPr>
        <w:pStyle w:val="CodeBlock"/>
      </w:pPr>
      <w:r>
        <w:t xml:space="preserve">      "Condition": {</w:t>
      </w:r>
    </w:p>
    <w:p w14:paraId="5A48EF92" w14:textId="77777777" w:rsidR="00B152CD" w:rsidRDefault="00000000">
      <w:pPr>
        <w:pStyle w:val="CodeBlock"/>
      </w:pPr>
      <w:r>
        <w:t xml:space="preserve">        "StringEquals": {</w:t>
      </w:r>
    </w:p>
    <w:p w14:paraId="3B1B96A5" w14:textId="77777777" w:rsidR="00B152CD" w:rsidRDefault="00000000">
      <w:pPr>
        <w:pStyle w:val="CodeBlock"/>
      </w:pPr>
      <w:r>
        <w:t xml:space="preserve">          "token.actions.githubusercontent.com:aud": "sts.amazonaws.com"</w:t>
      </w:r>
    </w:p>
    <w:p w14:paraId="2C6F1348" w14:textId="77777777" w:rsidR="00B152CD" w:rsidRDefault="00000000">
      <w:pPr>
        <w:pStyle w:val="CodeBlock"/>
      </w:pPr>
      <w:r>
        <w:t xml:space="preserve">        },</w:t>
      </w:r>
    </w:p>
    <w:p w14:paraId="3C4374BE" w14:textId="77777777" w:rsidR="00B152CD" w:rsidRDefault="00000000">
      <w:pPr>
        <w:pStyle w:val="CodeBlock"/>
      </w:pPr>
      <w:r>
        <w:t xml:space="preserve">        "StringLike": {</w:t>
      </w:r>
    </w:p>
    <w:p w14:paraId="02E270B9" w14:textId="77777777" w:rsidR="00B152CD" w:rsidRDefault="00000000">
      <w:pPr>
        <w:pStyle w:val="CodeBlock"/>
      </w:pPr>
      <w:r>
        <w:t xml:space="preserve">          "token.actions.githubusercontent.com:sub": "repo:&lt;OWNER&gt;/&lt;REPO&gt;:ref:refs/heads/main"</w:t>
      </w:r>
    </w:p>
    <w:p w14:paraId="440B1890" w14:textId="77777777" w:rsidR="00B152CD" w:rsidRDefault="00000000">
      <w:pPr>
        <w:pStyle w:val="CodeBlock"/>
      </w:pPr>
      <w:r>
        <w:t xml:space="preserve">        }</w:t>
      </w:r>
    </w:p>
    <w:p w14:paraId="78BA1E5C" w14:textId="77777777" w:rsidR="00B152CD" w:rsidRDefault="00000000">
      <w:pPr>
        <w:pStyle w:val="CodeBlock"/>
      </w:pPr>
      <w:r>
        <w:t xml:space="preserve">      }</w:t>
      </w:r>
    </w:p>
    <w:p w14:paraId="172B9C4C" w14:textId="77777777" w:rsidR="00B152CD" w:rsidRDefault="00000000">
      <w:pPr>
        <w:pStyle w:val="CodeBlock"/>
      </w:pPr>
      <w:r>
        <w:t xml:space="preserve">    }</w:t>
      </w:r>
    </w:p>
    <w:p w14:paraId="7F17C03C" w14:textId="77777777" w:rsidR="00B152CD" w:rsidRDefault="00000000">
      <w:pPr>
        <w:pStyle w:val="CodeBlock"/>
      </w:pPr>
      <w:r>
        <w:t xml:space="preserve">  ]</w:t>
      </w:r>
    </w:p>
    <w:p w14:paraId="4D36B994" w14:textId="77777777" w:rsidR="00B152CD" w:rsidRDefault="00000000">
      <w:pPr>
        <w:pStyle w:val="CodeBlock"/>
      </w:pPr>
      <w:r>
        <w:t>}</w:t>
      </w:r>
    </w:p>
    <w:p w14:paraId="477A3F4D" w14:textId="77777777" w:rsidR="00B152CD" w:rsidRDefault="00000000">
      <w:pPr>
        <w:pStyle w:val="Heading1"/>
      </w:pPr>
      <w:r>
        <w:t>12. Lab 9 - Cleanup</w:t>
      </w:r>
    </w:p>
    <w:p w14:paraId="37DB5353" w14:textId="77777777" w:rsidR="00B152CD" w:rsidRDefault="00000000">
      <w:r>
        <w:t>Estimated time: 10-15 minutes</w:t>
      </w:r>
    </w:p>
    <w:p w14:paraId="741875A2" w14:textId="77777777" w:rsidR="00B152CD" w:rsidRDefault="00000000">
      <w:pPr>
        <w:pStyle w:val="Prompt"/>
      </w:pPr>
      <w:r>
        <w:rPr>
          <w:b/>
        </w:rPr>
        <w:t xml:space="preserve">Copilot prompt: </w:t>
      </w:r>
      <w:r>
        <w:t>Create a safe cleanup checklist for this AWS CDK lab. Include commands and AWS Console checks to make sure EC2, S3, VPC, and CloudFormation resources are removed.</w:t>
      </w:r>
    </w:p>
    <w:p w14:paraId="6965C9ED" w14:textId="77777777" w:rsidR="00B152CD" w:rsidRDefault="00000000">
      <w:pPr>
        <w:pStyle w:val="CodeBlock"/>
      </w:pPr>
      <w:r>
        <w:t>cdk destroy -c myIpCidr=&lt;YOUR_PUBLIC_IP&gt;/32 -c environment=dev -c owner=&lt;YOUR_NAME&gt;</w:t>
      </w:r>
    </w:p>
    <w:p w14:paraId="01006F87" w14:textId="77777777" w:rsidR="00B152CD" w:rsidRDefault="00B152CD">
      <w:pPr>
        <w:pStyle w:val="CodeBlock"/>
      </w:pPr>
    </w:p>
    <w:p w14:paraId="08C34D23" w14:textId="77777777" w:rsidR="00B152CD" w:rsidRDefault="00000000">
      <w:pPr>
        <w:pStyle w:val="CodeBlock"/>
      </w:pPr>
      <w:r>
        <w:t># Verify stack deletion</w:t>
      </w:r>
    </w:p>
    <w:p w14:paraId="4772E8F2" w14:textId="77777777" w:rsidR="00B152CD" w:rsidRDefault="00000000">
      <w:pPr>
        <w:pStyle w:val="CodeBlock"/>
      </w:pPr>
      <w:r>
        <w:t>aws cloudformation describe-stacks --stack-name CloudInfraCdkCopilotStack</w:t>
      </w:r>
    </w:p>
    <w:p w14:paraId="1E5F57DB" w14:textId="77777777" w:rsidR="00B152CD" w:rsidRDefault="00B152CD">
      <w:pPr>
        <w:pStyle w:val="CodeBlock"/>
      </w:pPr>
    </w:p>
    <w:p w14:paraId="4ABA36BD" w14:textId="77777777" w:rsidR="00B152CD" w:rsidRDefault="00000000">
      <w:pPr>
        <w:pStyle w:val="CodeBlock"/>
      </w:pPr>
      <w:r>
        <w:t># Optional checks</w:t>
      </w:r>
    </w:p>
    <w:p w14:paraId="64D2C3C1" w14:textId="77777777" w:rsidR="00B152CD" w:rsidRDefault="00000000">
      <w:pPr>
        <w:pStyle w:val="CodeBlock"/>
      </w:pPr>
      <w:r>
        <w:t>aws ec2 describe-instances --filters "Name=tag:Project,Values=cdk-copilot-iac"</w:t>
      </w:r>
    </w:p>
    <w:p w14:paraId="04ACADD1" w14:textId="77777777" w:rsidR="00B152CD" w:rsidRDefault="00000000">
      <w:pPr>
        <w:pStyle w:val="CodeBlock"/>
      </w:pPr>
      <w:r>
        <w:t>aws s3 ls</w:t>
      </w:r>
    </w:p>
    <w:tbl>
      <w:tblPr>
        <w:tblW w:w="0" w:type="auto"/>
        <w:jc w:val="center"/>
        <w:tblLook w:val="04A0" w:firstRow="1" w:lastRow="0" w:firstColumn="1" w:lastColumn="0" w:noHBand="0" w:noVBand="1"/>
      </w:tblPr>
      <w:tblGrid>
        <w:gridCol w:w="10368"/>
      </w:tblGrid>
      <w:tr w:rsidR="00B152CD" w14:paraId="3B2AFDDA" w14:textId="77777777">
        <w:trPr>
          <w:jc w:val="center"/>
        </w:trPr>
        <w:tc>
          <w:tcPr>
            <w:tcW w:w="10368" w:type="dxa"/>
            <w:shd w:val="clear" w:color="auto" w:fill="FCE4D6"/>
          </w:tcPr>
          <w:p w14:paraId="6F94D136" w14:textId="77777777" w:rsidR="00B152CD" w:rsidRDefault="00000000">
            <w:r>
              <w:rPr>
                <w:b/>
                <w:sz w:val="18"/>
              </w:rPr>
              <w:t xml:space="preserve">Cleanup reminder: </w:t>
            </w:r>
            <w:r>
              <w:rPr>
                <w:sz w:val="18"/>
              </w:rPr>
              <w:t>If S3 deletion fails, the bucket may contain objects or versions. This lab uses autoDeleteObjects for dev cleanup, but students should still verify that the stack is deleted.</w:t>
            </w:r>
          </w:p>
        </w:tc>
      </w:tr>
    </w:tbl>
    <w:p w14:paraId="7B596A23" w14:textId="77777777" w:rsidR="00B152CD" w:rsidRDefault="00B152CD"/>
    <w:p w14:paraId="3049A7AB" w14:textId="091245A8" w:rsidR="00B152CD" w:rsidRDefault="00000000">
      <w:pPr>
        <w:pStyle w:val="Heading1"/>
      </w:pPr>
      <w:r>
        <w:t>13. Troubleshooting notes</w:t>
      </w:r>
    </w:p>
    <w:tbl>
      <w:tblPr>
        <w:tblStyle w:val="TableGrid"/>
        <w:tblW w:w="0" w:type="auto"/>
        <w:tblLook w:val="04A0" w:firstRow="1" w:lastRow="0" w:firstColumn="1" w:lastColumn="0" w:noHBand="0" w:noVBand="1"/>
      </w:tblPr>
      <w:tblGrid>
        <w:gridCol w:w="3451"/>
        <w:gridCol w:w="3452"/>
        <w:gridCol w:w="3455"/>
      </w:tblGrid>
      <w:tr w:rsidR="00B152CD" w14:paraId="20E6789C" w14:textId="77777777">
        <w:tc>
          <w:tcPr>
            <w:tcW w:w="3456" w:type="dxa"/>
            <w:shd w:val="clear" w:color="auto" w:fill="D9EAF7"/>
          </w:tcPr>
          <w:p w14:paraId="14B214C7" w14:textId="77777777" w:rsidR="00B152CD" w:rsidRDefault="00000000">
            <w:r>
              <w:rPr>
                <w:b/>
                <w:sz w:val="18"/>
              </w:rPr>
              <w:t>Issue</w:t>
            </w:r>
          </w:p>
        </w:tc>
        <w:tc>
          <w:tcPr>
            <w:tcW w:w="3456" w:type="dxa"/>
            <w:shd w:val="clear" w:color="auto" w:fill="D9EAF7"/>
          </w:tcPr>
          <w:p w14:paraId="0ED3DEFA" w14:textId="77777777" w:rsidR="00B152CD" w:rsidRDefault="00000000">
            <w:r>
              <w:rPr>
                <w:b/>
                <w:sz w:val="18"/>
              </w:rPr>
              <w:t>Likely cause</w:t>
            </w:r>
          </w:p>
        </w:tc>
        <w:tc>
          <w:tcPr>
            <w:tcW w:w="3456" w:type="dxa"/>
            <w:shd w:val="clear" w:color="auto" w:fill="D9EAF7"/>
          </w:tcPr>
          <w:p w14:paraId="711DD7A3" w14:textId="77777777" w:rsidR="00B152CD" w:rsidRDefault="00000000">
            <w:r>
              <w:rPr>
                <w:b/>
                <w:sz w:val="18"/>
              </w:rPr>
              <w:t>Copilot-assisted fix prompt</w:t>
            </w:r>
          </w:p>
        </w:tc>
      </w:tr>
      <w:tr w:rsidR="00B152CD" w14:paraId="11BB3833" w14:textId="77777777">
        <w:tc>
          <w:tcPr>
            <w:tcW w:w="3456" w:type="dxa"/>
          </w:tcPr>
          <w:p w14:paraId="44ADBDD5" w14:textId="77777777" w:rsidR="00B152CD" w:rsidRDefault="00000000">
            <w:r>
              <w:rPr>
                <w:sz w:val="18"/>
              </w:rPr>
              <w:t>Missing myIpCidr context</w:t>
            </w:r>
          </w:p>
        </w:tc>
        <w:tc>
          <w:tcPr>
            <w:tcW w:w="3456" w:type="dxa"/>
          </w:tcPr>
          <w:p w14:paraId="585860F4" w14:textId="77777777" w:rsidR="00B152CD" w:rsidRDefault="00000000">
            <w:r>
              <w:rPr>
                <w:sz w:val="18"/>
              </w:rPr>
              <w:t>cdk synth/deploy command did not pass -c myIpCidr=...</w:t>
            </w:r>
          </w:p>
        </w:tc>
        <w:tc>
          <w:tcPr>
            <w:tcW w:w="3456" w:type="dxa"/>
          </w:tcPr>
          <w:p w14:paraId="518C62E8" w14:textId="77777777" w:rsidR="00B152CD" w:rsidRDefault="00000000">
            <w:r>
              <w:rPr>
                <w:sz w:val="18"/>
              </w:rPr>
              <w:t>Explain this CDK context error and update my command with the required context values.</w:t>
            </w:r>
          </w:p>
        </w:tc>
      </w:tr>
      <w:tr w:rsidR="00B152CD" w14:paraId="6FC2705F" w14:textId="77777777">
        <w:tc>
          <w:tcPr>
            <w:tcW w:w="3456" w:type="dxa"/>
          </w:tcPr>
          <w:p w14:paraId="5667AECE" w14:textId="77777777" w:rsidR="00B152CD" w:rsidRDefault="00000000">
            <w:r>
              <w:rPr>
                <w:sz w:val="18"/>
              </w:rPr>
              <w:lastRenderedPageBreak/>
              <w:t>cdk bootstrap required</w:t>
            </w:r>
          </w:p>
        </w:tc>
        <w:tc>
          <w:tcPr>
            <w:tcW w:w="3456" w:type="dxa"/>
          </w:tcPr>
          <w:p w14:paraId="62A9EA1A" w14:textId="77777777" w:rsidR="00B152CD" w:rsidRDefault="00000000">
            <w:r>
              <w:rPr>
                <w:sz w:val="18"/>
              </w:rPr>
              <w:t>AWS account/region has not been bootstrapped</w:t>
            </w:r>
          </w:p>
        </w:tc>
        <w:tc>
          <w:tcPr>
            <w:tcW w:w="3456" w:type="dxa"/>
          </w:tcPr>
          <w:p w14:paraId="2B86DC69" w14:textId="77777777" w:rsidR="00B152CD" w:rsidRDefault="00000000">
            <w:r>
              <w:rPr>
                <w:sz w:val="18"/>
              </w:rPr>
              <w:t>Explain why CDK bootstrap is required and give the correct bootstrap command for my account and region.</w:t>
            </w:r>
          </w:p>
        </w:tc>
      </w:tr>
      <w:tr w:rsidR="00B152CD" w14:paraId="568D879C" w14:textId="77777777">
        <w:tc>
          <w:tcPr>
            <w:tcW w:w="3456" w:type="dxa"/>
          </w:tcPr>
          <w:p w14:paraId="115DF09D" w14:textId="77777777" w:rsidR="00B152CD" w:rsidRDefault="00000000">
            <w:r>
              <w:rPr>
                <w:sz w:val="18"/>
              </w:rPr>
              <w:t>TypeScript compile error</w:t>
            </w:r>
          </w:p>
        </w:tc>
        <w:tc>
          <w:tcPr>
            <w:tcW w:w="3456" w:type="dxa"/>
          </w:tcPr>
          <w:p w14:paraId="5BE47380" w14:textId="77777777" w:rsidR="00B152CD" w:rsidRDefault="00000000">
            <w:r>
              <w:rPr>
                <w:sz w:val="18"/>
              </w:rPr>
              <w:t>Incorrect import, construct name, or syntax generated by Copilot</w:t>
            </w:r>
          </w:p>
        </w:tc>
        <w:tc>
          <w:tcPr>
            <w:tcW w:w="3456" w:type="dxa"/>
          </w:tcPr>
          <w:p w14:paraId="662FE5BE" w14:textId="77777777" w:rsidR="00B152CD" w:rsidRDefault="00000000">
            <w:r>
              <w:rPr>
                <w:sz w:val="18"/>
              </w:rPr>
              <w:t>Fix this TypeScript CDK compile error. Keep the same architecture and explain the change.</w:t>
            </w:r>
          </w:p>
        </w:tc>
      </w:tr>
      <w:tr w:rsidR="00B152CD" w14:paraId="2774F194" w14:textId="77777777">
        <w:tc>
          <w:tcPr>
            <w:tcW w:w="3456" w:type="dxa"/>
          </w:tcPr>
          <w:p w14:paraId="0E98407E" w14:textId="77777777" w:rsidR="00B152CD" w:rsidRDefault="00000000">
            <w:r>
              <w:rPr>
                <w:sz w:val="18"/>
              </w:rPr>
              <w:t>cdk-nag findings</w:t>
            </w:r>
          </w:p>
        </w:tc>
        <w:tc>
          <w:tcPr>
            <w:tcW w:w="3456" w:type="dxa"/>
          </w:tcPr>
          <w:p w14:paraId="01EEECEE" w14:textId="77777777" w:rsidR="00B152CD" w:rsidRDefault="00000000">
            <w:r>
              <w:rPr>
                <w:sz w:val="18"/>
              </w:rPr>
              <w:t>Security best-practice warnings</w:t>
            </w:r>
          </w:p>
        </w:tc>
        <w:tc>
          <w:tcPr>
            <w:tcW w:w="3456" w:type="dxa"/>
          </w:tcPr>
          <w:p w14:paraId="4604210E" w14:textId="77777777" w:rsidR="00B152CD" w:rsidRDefault="00000000">
            <w:r>
              <w:rPr>
                <w:sz w:val="18"/>
              </w:rPr>
              <w:t>Explain these cdk-nag findings and classify each as fix now, acceptable lab exception, or production concern.</w:t>
            </w:r>
          </w:p>
        </w:tc>
      </w:tr>
      <w:tr w:rsidR="00B152CD" w14:paraId="15CB3A8E" w14:textId="77777777">
        <w:tc>
          <w:tcPr>
            <w:tcW w:w="3456" w:type="dxa"/>
          </w:tcPr>
          <w:p w14:paraId="4C647CED" w14:textId="77777777" w:rsidR="00B152CD" w:rsidRDefault="00000000">
            <w:r>
              <w:rPr>
                <w:sz w:val="18"/>
              </w:rPr>
              <w:t>EC2 web page not loading</w:t>
            </w:r>
          </w:p>
        </w:tc>
        <w:tc>
          <w:tcPr>
            <w:tcW w:w="3456" w:type="dxa"/>
          </w:tcPr>
          <w:p w14:paraId="461978D9" w14:textId="77777777" w:rsidR="00B152CD" w:rsidRDefault="00000000">
            <w:r>
              <w:rPr>
                <w:sz w:val="18"/>
              </w:rPr>
              <w:t>Security group, user data, AMI package manager, or startup issue</w:t>
            </w:r>
          </w:p>
        </w:tc>
        <w:tc>
          <w:tcPr>
            <w:tcW w:w="3456" w:type="dxa"/>
          </w:tcPr>
          <w:p w14:paraId="5A3DF41F" w14:textId="77777777" w:rsidR="00B152CD" w:rsidRDefault="00000000">
            <w:r>
              <w:rPr>
                <w:sz w:val="18"/>
              </w:rPr>
              <w:t>Help debug why nginx is not reachable on my EC2 instance. Give AWS CLI checks and likely CDK fixes.</w:t>
            </w:r>
          </w:p>
        </w:tc>
      </w:tr>
      <w:tr w:rsidR="00B152CD" w14:paraId="2132BF7F" w14:textId="77777777">
        <w:tc>
          <w:tcPr>
            <w:tcW w:w="3456" w:type="dxa"/>
          </w:tcPr>
          <w:p w14:paraId="309225A4" w14:textId="77777777" w:rsidR="00B152CD" w:rsidRDefault="00000000">
            <w:r>
              <w:rPr>
                <w:sz w:val="18"/>
              </w:rPr>
              <w:t>GitHub Actions OIDC access denied</w:t>
            </w:r>
          </w:p>
        </w:tc>
        <w:tc>
          <w:tcPr>
            <w:tcW w:w="3456" w:type="dxa"/>
          </w:tcPr>
          <w:p w14:paraId="71BAC610" w14:textId="77777777" w:rsidR="00B152CD" w:rsidRDefault="00000000">
            <w:r>
              <w:rPr>
                <w:sz w:val="18"/>
              </w:rPr>
              <w:t>Trust policy subject, role ARN, permissions, or environment mismatch</w:t>
            </w:r>
          </w:p>
        </w:tc>
        <w:tc>
          <w:tcPr>
            <w:tcW w:w="3456" w:type="dxa"/>
          </w:tcPr>
          <w:p w14:paraId="254D4A93" w14:textId="77777777" w:rsidR="00B152CD" w:rsidRDefault="00000000">
            <w:r>
              <w:rPr>
                <w:sz w:val="18"/>
              </w:rPr>
              <w:t>Review this OIDC trust policy and workflow. Identify why sts:AssumeRoleWithWebIdentity is denied.</w:t>
            </w:r>
          </w:p>
        </w:tc>
      </w:tr>
    </w:tbl>
    <w:p w14:paraId="271649EC" w14:textId="1CD1C7D7" w:rsidR="00B152CD" w:rsidRDefault="00000000">
      <w:pPr>
        <w:pStyle w:val="Heading1"/>
      </w:pPr>
      <w:r>
        <w:t>References</w:t>
      </w:r>
    </w:p>
    <w:p w14:paraId="1D1EAABE" w14:textId="77777777" w:rsidR="00B152CD" w:rsidRDefault="00000000">
      <w:pPr>
        <w:pStyle w:val="ListBullet"/>
      </w:pPr>
      <w:r>
        <w:rPr>
          <w:b/>
        </w:rPr>
        <w:t xml:space="preserve">AWS CDK Developer Guide - What is the AWS CDK?: </w:t>
      </w:r>
      <w:r>
        <w:t>https://docs.aws.amazon.com/cdk/v2/guide/home.html</w:t>
      </w:r>
    </w:p>
    <w:p w14:paraId="3C8903DB" w14:textId="77777777" w:rsidR="00B152CD" w:rsidRDefault="00000000">
      <w:pPr>
        <w:pStyle w:val="ListBullet"/>
      </w:pPr>
      <w:r>
        <w:rPr>
          <w:b/>
        </w:rPr>
        <w:t xml:space="preserve">AWS CDK TypeScript guide: </w:t>
      </w:r>
      <w:r>
        <w:t>https://docs.aws.amazon.com/cdk/v2/guide/work-with-cdk-typescript.html</w:t>
      </w:r>
    </w:p>
    <w:p w14:paraId="6F65B150" w14:textId="77777777" w:rsidR="00B152CD" w:rsidRDefault="00000000">
      <w:pPr>
        <w:pStyle w:val="ListBullet"/>
      </w:pPr>
      <w:r>
        <w:rPr>
          <w:b/>
        </w:rPr>
        <w:t xml:space="preserve">AWS CDK Getting started: </w:t>
      </w:r>
      <w:r>
        <w:t>https://docs.aws.amazon.com/cdk/v2/guide/getting-started.html</w:t>
      </w:r>
    </w:p>
    <w:p w14:paraId="2B503237" w14:textId="77777777" w:rsidR="00B152CD" w:rsidRDefault="00000000">
      <w:pPr>
        <w:pStyle w:val="ListBullet"/>
      </w:pPr>
      <w:r>
        <w:rPr>
          <w:b/>
        </w:rPr>
        <w:t xml:space="preserve">AWS CDK Bootstrapping: </w:t>
      </w:r>
      <w:r>
        <w:t>https://docs.aws.amazon.com/cdk/v2/guide/bootstrapping.html</w:t>
      </w:r>
    </w:p>
    <w:p w14:paraId="3EA32E0A" w14:textId="77777777" w:rsidR="00B152CD" w:rsidRDefault="00000000">
      <w:pPr>
        <w:pStyle w:val="ListBullet"/>
      </w:pPr>
      <w:r>
        <w:rPr>
          <w:b/>
        </w:rPr>
        <w:t xml:space="preserve">GitHub Copilot documentation: </w:t>
      </w:r>
      <w:r>
        <w:t>https://docs.github.com/copilot</w:t>
      </w:r>
    </w:p>
    <w:p w14:paraId="152A091B" w14:textId="77777777" w:rsidR="00B152CD" w:rsidRDefault="00000000">
      <w:pPr>
        <w:pStyle w:val="ListBullet"/>
      </w:pPr>
      <w:r>
        <w:rPr>
          <w:b/>
        </w:rPr>
        <w:t xml:space="preserve">GitHub Copilot custom instructions: </w:t>
      </w:r>
      <w:r>
        <w:t>https://docs.github.com/copilot/customizing-copilot/adding-custom-instructions-for-github-copilot</w:t>
      </w:r>
    </w:p>
    <w:p w14:paraId="08AC11A0" w14:textId="77777777" w:rsidR="00B152CD" w:rsidRDefault="00000000">
      <w:pPr>
        <w:pStyle w:val="ListBullet"/>
      </w:pPr>
      <w:r>
        <w:rPr>
          <w:b/>
        </w:rPr>
        <w:t xml:space="preserve">GitHub Actions OIDC with AWS: </w:t>
      </w:r>
      <w:r>
        <w:t>https://docs.github.com/actions/security-for-github-actions/security-hardening-your-deployments/configuring-openid-connect-in-amazon-web-services</w:t>
      </w:r>
    </w:p>
    <w:p w14:paraId="4C2CDF2C" w14:textId="77777777" w:rsidR="00B152CD" w:rsidRDefault="00000000">
      <w:pPr>
        <w:pStyle w:val="ListBullet"/>
      </w:pPr>
      <w:r>
        <w:rPr>
          <w:b/>
        </w:rPr>
        <w:t xml:space="preserve">aws-actions/configure-aws-credentials: </w:t>
      </w:r>
      <w:r>
        <w:t>https://github.com/aws-actions/configure-aws-credentials</w:t>
      </w:r>
    </w:p>
    <w:sectPr w:rsidR="00B152CD" w:rsidSect="00034616">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61CA4" w14:textId="77777777" w:rsidR="003F033F" w:rsidRDefault="003F033F">
      <w:pPr>
        <w:spacing w:after="0" w:line="240" w:lineRule="auto"/>
      </w:pPr>
      <w:r>
        <w:separator/>
      </w:r>
    </w:p>
  </w:endnote>
  <w:endnote w:type="continuationSeparator" w:id="0">
    <w:p w14:paraId="34EBA575" w14:textId="77777777" w:rsidR="003F033F" w:rsidRDefault="003F0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DF1BF" w14:textId="77777777" w:rsidR="003F033F" w:rsidRDefault="003F033F">
      <w:pPr>
        <w:spacing w:after="0" w:line="240" w:lineRule="auto"/>
      </w:pPr>
      <w:r>
        <w:separator/>
      </w:r>
    </w:p>
  </w:footnote>
  <w:footnote w:type="continuationSeparator" w:id="0">
    <w:p w14:paraId="3E296441" w14:textId="77777777" w:rsidR="003F033F" w:rsidRDefault="003F03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765963">
    <w:abstractNumId w:val="8"/>
  </w:num>
  <w:num w:numId="2" w16cid:durableId="13458105">
    <w:abstractNumId w:val="6"/>
  </w:num>
  <w:num w:numId="3" w16cid:durableId="1069307007">
    <w:abstractNumId w:val="5"/>
  </w:num>
  <w:num w:numId="4" w16cid:durableId="953904152">
    <w:abstractNumId w:val="4"/>
  </w:num>
  <w:num w:numId="5" w16cid:durableId="1480227653">
    <w:abstractNumId w:val="7"/>
  </w:num>
  <w:num w:numId="6" w16cid:durableId="1160003480">
    <w:abstractNumId w:val="3"/>
  </w:num>
  <w:num w:numId="7" w16cid:durableId="1806193889">
    <w:abstractNumId w:val="2"/>
  </w:num>
  <w:num w:numId="8" w16cid:durableId="715280535">
    <w:abstractNumId w:val="1"/>
  </w:num>
  <w:num w:numId="9" w16cid:durableId="50033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1477"/>
    <w:rsid w:val="0029639D"/>
    <w:rsid w:val="00311DAD"/>
    <w:rsid w:val="00326F90"/>
    <w:rsid w:val="003F033F"/>
    <w:rsid w:val="007A3822"/>
    <w:rsid w:val="00AA1D8D"/>
    <w:rsid w:val="00B152C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8E102"/>
  <w14:defaultImageDpi w14:val="300"/>
  <w15:docId w15:val="{34698AB7-F5A3-4C6C-BFB4-32117FD7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59" w:right="72"/>
    </w:pPr>
    <w:rPr>
      <w:rFonts w:ascii="Cascadia Mono" w:eastAsia="Cascadia Mono" w:hAnsi="Cascadia Mono"/>
      <w:sz w:val="16"/>
    </w:rPr>
  </w:style>
  <w:style w:type="paragraph" w:customStyle="1" w:styleId="Prompt">
    <w:name w:val="Prompt"/>
    <w:pPr>
      <w:spacing w:before="40" w:after="80"/>
      <w:ind w:left="230"/>
    </w:pPr>
    <w:rPr>
      <w:rFonts w:ascii="Aptos" w:hAnsi="Aptos"/>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3676</Words>
  <Characters>20954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Kamra</dc:creator>
  <cp:keywords/>
  <cp:lastModifiedBy>Disha Kamra</cp:lastModifiedBy>
  <cp:revision>3</cp:revision>
  <dcterms:created xsi:type="dcterms:W3CDTF">2026-05-08T12:03:00Z</dcterms:created>
  <dcterms:modified xsi:type="dcterms:W3CDTF">2026-05-08T12:15:00Z</dcterms:modified>
  <cp:category/>
</cp:coreProperties>
</file>