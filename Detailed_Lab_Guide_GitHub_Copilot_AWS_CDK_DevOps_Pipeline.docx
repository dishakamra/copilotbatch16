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F9E96" w14:textId="77777777" w:rsidR="001B605B" w:rsidRDefault="00000000">
      <w:pPr>
        <w:jc w:val="center"/>
      </w:pPr>
      <w:r>
        <w:rPr>
          <w:b/>
          <w:color w:val="1F4E79"/>
          <w:sz w:val="48"/>
        </w:rPr>
        <w:t>Detailed Hands-On Lab Guide</w:t>
      </w:r>
    </w:p>
    <w:p w14:paraId="6883D275" w14:textId="77777777" w:rsidR="001B605B" w:rsidRDefault="00000000">
      <w:pPr>
        <w:jc w:val="center"/>
      </w:pPr>
      <w:r>
        <w:rPr>
          <w:b/>
          <w:sz w:val="36"/>
        </w:rPr>
        <w:t>Create a DevOps Pipeline Using GitHub Copilot and AWS CDK</w:t>
      </w:r>
    </w:p>
    <w:p w14:paraId="242DC55F" w14:textId="77777777" w:rsidR="001B605B" w:rsidRDefault="00000000">
      <w:pPr>
        <w:jc w:val="center"/>
      </w:pPr>
      <w:r>
        <w:rPr>
          <w:i/>
          <w:sz w:val="24"/>
        </w:rPr>
        <w:t>AWS CDK v2 | GitHub Actions | OIDC | ECS Fargate | ECR | ALB | CloudWatch</w:t>
      </w:r>
    </w:p>
    <w:tbl>
      <w:tblPr>
        <w:tblW w:w="0" w:type="auto"/>
        <w:jc w:val="center"/>
        <w:tblLook w:val="04A0" w:firstRow="1" w:lastRow="0" w:firstColumn="1" w:lastColumn="0" w:noHBand="0" w:noVBand="1"/>
      </w:tblPr>
      <w:tblGrid>
        <w:gridCol w:w="10224"/>
      </w:tblGrid>
      <w:tr w:rsidR="001B605B" w14:paraId="33CEFD0B" w14:textId="77777777">
        <w:trPr>
          <w:jc w:val="center"/>
        </w:trPr>
        <w:tc>
          <w:tcPr>
            <w:tcW w:w="10224" w:type="dxa"/>
            <w:shd w:val="clear" w:color="auto" w:fill="D9EAF7"/>
          </w:tcPr>
          <w:p w14:paraId="0AF99273" w14:textId="77777777" w:rsidR="001B605B" w:rsidRDefault="00000000">
            <w:r>
              <w:rPr>
                <w:b/>
                <w:color w:val="1F4E79"/>
              </w:rPr>
              <w:t>Audience</w:t>
            </w:r>
          </w:p>
          <w:p w14:paraId="2373FD73" w14:textId="77777777" w:rsidR="001B605B" w:rsidRDefault="00000000">
            <w:pPr>
              <w:spacing w:after="0"/>
            </w:pPr>
            <w:r>
              <w:t>Developers, DevOps engineers, cloud engineers, and enterprise engineering teams who want to use GitHub Copilot as a hands-on assistant to build an AWS CDK based CI/CD pipeline.</w:t>
            </w:r>
          </w:p>
        </w:tc>
      </w:tr>
    </w:tbl>
    <w:p w14:paraId="26CE67CA" w14:textId="77777777" w:rsidR="001B605B" w:rsidRDefault="001B605B"/>
    <w:tbl>
      <w:tblPr>
        <w:tblW w:w="0" w:type="auto"/>
        <w:jc w:val="center"/>
        <w:tblLook w:val="04A0" w:firstRow="1" w:lastRow="0" w:firstColumn="1" w:lastColumn="0" w:noHBand="0" w:noVBand="1"/>
      </w:tblPr>
      <w:tblGrid>
        <w:gridCol w:w="10224"/>
      </w:tblGrid>
      <w:tr w:rsidR="001B605B" w14:paraId="1C5214F2" w14:textId="77777777">
        <w:trPr>
          <w:jc w:val="center"/>
        </w:trPr>
        <w:tc>
          <w:tcPr>
            <w:tcW w:w="10224" w:type="dxa"/>
            <w:shd w:val="clear" w:color="auto" w:fill="D9EAD3"/>
          </w:tcPr>
          <w:p w14:paraId="57706D39" w14:textId="77777777" w:rsidR="001B605B" w:rsidRDefault="00000000">
            <w:r>
              <w:rPr>
                <w:b/>
                <w:color w:val="1F4E79"/>
              </w:rPr>
              <w:t>Lab Outcome</w:t>
            </w:r>
          </w:p>
          <w:p w14:paraId="0F1B106E" w14:textId="77777777" w:rsidR="001B605B" w:rsidRDefault="00000000">
            <w:pPr>
              <w:spacing w:after="0"/>
            </w:pPr>
            <w:r>
              <w:t>By the end of this lab, attendees will have a GitHub repository containing a Node.js sample app, an AWS CDK TypeScript infrastructure project, and GitHub Actions workflows for CI validation, CDK synth/diff, and controlled deployment to AWS.</w:t>
            </w:r>
          </w:p>
        </w:tc>
      </w:tr>
    </w:tbl>
    <w:p w14:paraId="13FA383F" w14:textId="77777777" w:rsidR="001B605B" w:rsidRDefault="001B605B"/>
    <w:p w14:paraId="014C8270" w14:textId="77777777" w:rsidR="001B605B" w:rsidRDefault="00000000">
      <w:r>
        <w:br w:type="page"/>
      </w:r>
    </w:p>
    <w:p w14:paraId="6F34A2FB" w14:textId="77777777" w:rsidR="001B605B" w:rsidRDefault="00000000">
      <w:pPr>
        <w:pStyle w:val="Heading1"/>
      </w:pPr>
      <w:r>
        <w:lastRenderedPageBreak/>
        <w:t>Table of Contents</w:t>
      </w:r>
    </w:p>
    <w:p w14:paraId="515D5C0A" w14:textId="77777777" w:rsidR="001B605B" w:rsidRDefault="00000000">
      <w:pPr>
        <w:pStyle w:val="ListNumber"/>
      </w:pPr>
      <w:r>
        <w:t>1. Lab architecture and learning objectives</w:t>
      </w:r>
    </w:p>
    <w:p w14:paraId="05A0BD62" w14:textId="77777777" w:rsidR="001B605B" w:rsidRDefault="00000000">
      <w:pPr>
        <w:pStyle w:val="ListNumber"/>
      </w:pPr>
      <w:r>
        <w:t>2. Prerequisites and environment checklist</w:t>
      </w:r>
    </w:p>
    <w:p w14:paraId="028E129A" w14:textId="77777777" w:rsidR="001B605B" w:rsidRDefault="00000000">
      <w:pPr>
        <w:pStyle w:val="ListNumber"/>
      </w:pPr>
      <w:r>
        <w:t>3. Lab 1 - Prepare the repository and Copilot context</w:t>
      </w:r>
    </w:p>
    <w:p w14:paraId="1F6C41B0" w14:textId="77777777" w:rsidR="001B605B" w:rsidRDefault="00000000">
      <w:pPr>
        <w:pStyle w:val="ListNumber"/>
      </w:pPr>
      <w:r>
        <w:t>4. Lab 2 - Use Copilot to scaffold the sample Node.js application</w:t>
      </w:r>
    </w:p>
    <w:p w14:paraId="1720C912" w14:textId="77777777" w:rsidR="001B605B" w:rsidRDefault="00000000">
      <w:pPr>
        <w:pStyle w:val="ListNumber"/>
      </w:pPr>
      <w:r>
        <w:t>5. Lab 3 - Use Copilot to create Docker support</w:t>
      </w:r>
    </w:p>
    <w:p w14:paraId="5FCE70A2" w14:textId="77777777" w:rsidR="001B605B" w:rsidRDefault="00000000">
      <w:pPr>
        <w:pStyle w:val="ListNumber"/>
      </w:pPr>
      <w:r>
        <w:t>6. Lab 4 - Use Copilot to initialize AWS CDK v2</w:t>
      </w:r>
    </w:p>
    <w:p w14:paraId="0DC3E06E" w14:textId="77777777" w:rsidR="001B605B" w:rsidRDefault="00000000">
      <w:pPr>
        <w:pStyle w:val="ListNumber"/>
      </w:pPr>
      <w:r>
        <w:t>7. Lab 5 - Use Copilot to define AWS infrastructure with CDK</w:t>
      </w:r>
    </w:p>
    <w:p w14:paraId="2E858CD1" w14:textId="77777777" w:rsidR="001B605B" w:rsidRDefault="00000000">
      <w:pPr>
        <w:pStyle w:val="ListNumber"/>
      </w:pPr>
      <w:r>
        <w:t>8. Lab 6 - Use Copilot to add environment configuration</w:t>
      </w:r>
    </w:p>
    <w:p w14:paraId="5477F1E3" w14:textId="77777777" w:rsidR="001B605B" w:rsidRDefault="00000000">
      <w:pPr>
        <w:pStyle w:val="ListNumber"/>
      </w:pPr>
      <w:r>
        <w:t>9. Lab 7 - Configure AWS OIDC access for GitHub Actions</w:t>
      </w:r>
    </w:p>
    <w:p w14:paraId="188761A4" w14:textId="77777777" w:rsidR="001B605B" w:rsidRDefault="00000000">
      <w:pPr>
        <w:pStyle w:val="ListNumber"/>
      </w:pPr>
      <w:r>
        <w:t>10. Lab 8 - Create CI workflow with Copilot</w:t>
      </w:r>
    </w:p>
    <w:p w14:paraId="1CB991B1" w14:textId="77777777" w:rsidR="001B605B" w:rsidRDefault="00000000">
      <w:pPr>
        <w:pStyle w:val="ListNumber"/>
      </w:pPr>
      <w:r>
        <w:t>11. Lab 9 - Create CDK synth and diff workflow with Copilot</w:t>
      </w:r>
    </w:p>
    <w:p w14:paraId="16170739" w14:textId="77777777" w:rsidR="001B605B" w:rsidRDefault="00000000">
      <w:pPr>
        <w:pStyle w:val="ListNumber"/>
      </w:pPr>
      <w:r>
        <w:t>12. Lab 10 - Create AWS CDK deployment workflow with approvals</w:t>
      </w:r>
    </w:p>
    <w:p w14:paraId="0C7CD9F8" w14:textId="77777777" w:rsidR="001B605B" w:rsidRDefault="00000000">
      <w:pPr>
        <w:pStyle w:val="ListNumber"/>
      </w:pPr>
      <w:r>
        <w:t>13. Lab 11 - Test the full DevOps pipeline</w:t>
      </w:r>
    </w:p>
    <w:p w14:paraId="2CC2C4C7" w14:textId="77777777" w:rsidR="001B605B" w:rsidRDefault="00000000">
      <w:pPr>
        <w:pStyle w:val="ListNumber"/>
      </w:pPr>
      <w:r>
        <w:t>14. Lab 12 - Add security, quality, and operational gates</w:t>
      </w:r>
    </w:p>
    <w:p w14:paraId="4703DD49" w14:textId="77777777" w:rsidR="001B605B" w:rsidRDefault="00000000">
      <w:pPr>
        <w:pStyle w:val="ListNumber"/>
      </w:pPr>
      <w:r>
        <w:t>15. Troubleshooting guide</w:t>
      </w:r>
    </w:p>
    <w:p w14:paraId="7A4D0EEF" w14:textId="77777777" w:rsidR="001B605B" w:rsidRDefault="00000000">
      <w:pPr>
        <w:pStyle w:val="ListNumber"/>
      </w:pPr>
      <w:r>
        <w:t>16. Copilot prompt pack and instructor notes</w:t>
      </w:r>
    </w:p>
    <w:p w14:paraId="7942E9B9" w14:textId="77777777" w:rsidR="001B605B" w:rsidRDefault="00000000">
      <w:r>
        <w:br w:type="page"/>
      </w:r>
    </w:p>
    <w:p w14:paraId="170D44A3" w14:textId="77777777" w:rsidR="001B605B" w:rsidRDefault="00000000">
      <w:pPr>
        <w:pStyle w:val="Heading1"/>
      </w:pPr>
      <w:r>
        <w:lastRenderedPageBreak/>
        <w:t>1. Lab Architecture and Learning Objectives</w:t>
      </w:r>
    </w:p>
    <w:p w14:paraId="730EE060" w14:textId="77777777" w:rsidR="001B605B" w:rsidRDefault="00000000">
      <w:r>
        <w:t>This lab is intentionally designed around GitHub Copilot usage. Attendees do not simply copy final code. Instead, they use Copilot Chat, inline suggestions, prompt files, and review/refinement prompts to generate, validate, and improve a DevOps pipeline focused on AWS CDK.</w:t>
      </w:r>
    </w:p>
    <w:p w14:paraId="1CC2C7CD" w14:textId="77777777" w:rsidR="001B605B" w:rsidRDefault="00000000">
      <w:pPr>
        <w:pStyle w:val="Heading2"/>
      </w:pPr>
      <w:r>
        <w:t>Target Architecture</w:t>
      </w:r>
    </w:p>
    <w:p w14:paraId="7777BFF0" w14:textId="77777777" w:rsidR="001B605B" w:rsidRDefault="00000000">
      <w:pPr>
        <w:pStyle w:val="ListBullet"/>
      </w:pPr>
      <w:r>
        <w:t>GitHub repository stores the application code, Dockerfile, AWS CDK app, and GitHub Actions workflows.</w:t>
      </w:r>
    </w:p>
    <w:p w14:paraId="480B4A6E" w14:textId="77777777" w:rsidR="001B605B" w:rsidRDefault="00000000">
      <w:pPr>
        <w:pStyle w:val="ListBullet"/>
      </w:pPr>
      <w:r>
        <w:t>GitHub Copilot helps generate application files, CDK constructs, workflow YAML, scripts, documentation, and troubleshooting steps.</w:t>
      </w:r>
    </w:p>
    <w:p w14:paraId="74333BB2" w14:textId="77777777" w:rsidR="001B605B" w:rsidRDefault="00000000">
      <w:pPr>
        <w:pStyle w:val="ListBullet"/>
      </w:pPr>
      <w:r>
        <w:t>GitHub Actions runs linting, testing, Docker validation, CDK synth, CDK diff, and CDK deploy.</w:t>
      </w:r>
    </w:p>
    <w:p w14:paraId="6C85FE6B" w14:textId="77777777" w:rsidR="001B605B" w:rsidRDefault="00000000">
      <w:pPr>
        <w:pStyle w:val="ListBullet"/>
      </w:pPr>
      <w:r>
        <w:t>AWS IAM OIDC provider allows GitHub Actions to assume an AWS IAM role without storing long-lived AWS access keys.</w:t>
      </w:r>
    </w:p>
    <w:p w14:paraId="6B7E384B" w14:textId="77777777" w:rsidR="001B605B" w:rsidRDefault="00000000">
      <w:pPr>
        <w:pStyle w:val="ListBullet"/>
      </w:pPr>
      <w:r>
        <w:t>AWS CDK provisions AWS resources: VPC, ECS cluster, Fargate service, Application Load Balancer, ECR/CDK asset publishing, CloudWatch logs, and IAM roles.</w:t>
      </w:r>
    </w:p>
    <w:p w14:paraId="644284F6" w14:textId="77777777" w:rsidR="001B605B" w:rsidRDefault="00000000">
      <w:pPr>
        <w:pStyle w:val="ListBullet"/>
      </w:pPr>
      <w:r>
        <w:t>GitHub Environments control deployment approvals for dev, stage, and prod.</w:t>
      </w:r>
    </w:p>
    <w:p w14:paraId="66F3CAF9" w14:textId="77777777" w:rsidR="001B605B" w:rsidRDefault="00000000">
      <w:pPr>
        <w:pStyle w:val="Heading2"/>
      </w:pPr>
      <w:r>
        <w:t>What Copilot Will Be Used For</w:t>
      </w:r>
    </w:p>
    <w:p w14:paraId="31BEAB18" w14:textId="77777777" w:rsidR="001B605B" w:rsidRDefault="00000000">
      <w:pPr>
        <w:pStyle w:val="ListBullet"/>
      </w:pPr>
      <w:r>
        <w:t>Generating initial files from natural-language comments.</w:t>
      </w:r>
    </w:p>
    <w:p w14:paraId="7AB67C20" w14:textId="77777777" w:rsidR="001B605B" w:rsidRDefault="00000000">
      <w:pPr>
        <w:pStyle w:val="ListBullet"/>
      </w:pPr>
      <w:r>
        <w:t>Explaining generated CDK constructs and workflow permissions.</w:t>
      </w:r>
    </w:p>
    <w:p w14:paraId="45C4D19C" w14:textId="77777777" w:rsidR="001B605B" w:rsidRDefault="00000000">
      <w:pPr>
        <w:pStyle w:val="ListBullet"/>
      </w:pPr>
      <w:r>
        <w:t>Refactoring generated code for least privilege and maintainability.</w:t>
      </w:r>
    </w:p>
    <w:p w14:paraId="2AAA1C6C" w14:textId="77777777" w:rsidR="001B605B" w:rsidRDefault="00000000">
      <w:pPr>
        <w:pStyle w:val="ListBullet"/>
      </w:pPr>
      <w:r>
        <w:t>Creating validation commands and troubleshooting steps.</w:t>
      </w:r>
    </w:p>
    <w:p w14:paraId="5B113167" w14:textId="77777777" w:rsidR="001B605B" w:rsidRDefault="00000000">
      <w:pPr>
        <w:pStyle w:val="ListBullet"/>
      </w:pPr>
      <w:r>
        <w:t>Reviewing pipeline YAML for security and reliability risks.</w:t>
      </w:r>
    </w:p>
    <w:p w14:paraId="3DA111E9" w14:textId="77777777" w:rsidR="001B605B" w:rsidRDefault="00000000">
      <w:pPr>
        <w:pStyle w:val="ListBullet"/>
      </w:pPr>
      <w:r>
        <w:t>Producing README documentation and handover notes.</w:t>
      </w:r>
    </w:p>
    <w:p w14:paraId="6738FB26" w14:textId="77777777" w:rsidR="001B605B" w:rsidRDefault="00000000">
      <w:pPr>
        <w:pStyle w:val="Heading2"/>
      </w:pPr>
      <w:r>
        <w:t>Learning Objectives</w:t>
      </w:r>
    </w:p>
    <w:p w14:paraId="1007C30A" w14:textId="77777777" w:rsidR="001B605B" w:rsidRDefault="00000000">
      <w:pPr>
        <w:pStyle w:val="ListBullet"/>
      </w:pPr>
      <w:r>
        <w:t>Use GitHub Copilot as a guided pair programmer for DevOps automation.</w:t>
      </w:r>
    </w:p>
    <w:p w14:paraId="14D20F22" w14:textId="77777777" w:rsidR="001B605B" w:rsidRDefault="00000000">
      <w:pPr>
        <w:pStyle w:val="ListBullet"/>
      </w:pPr>
      <w:r>
        <w:t>Build an AWS CDK TypeScript infrastructure project for a containerized application.</w:t>
      </w:r>
    </w:p>
    <w:p w14:paraId="599B3D2D" w14:textId="77777777" w:rsidR="001B605B" w:rsidRDefault="00000000">
      <w:pPr>
        <w:pStyle w:val="ListBullet"/>
      </w:pPr>
      <w:r>
        <w:t>Create GitHub Actions workflows for CI, CDK synth/diff, and AWS deployment.</w:t>
      </w:r>
    </w:p>
    <w:p w14:paraId="3386DF89" w14:textId="77777777" w:rsidR="001B605B" w:rsidRDefault="00000000">
      <w:pPr>
        <w:pStyle w:val="ListBullet"/>
      </w:pPr>
      <w:r>
        <w:t>Use AWS OIDC authentication instead of static AWS keys.</w:t>
      </w:r>
    </w:p>
    <w:p w14:paraId="583A4BBB" w14:textId="77777777" w:rsidR="001B605B" w:rsidRDefault="00000000">
      <w:pPr>
        <w:pStyle w:val="ListBullet"/>
      </w:pPr>
      <w:r>
        <w:t>Apply review prompts to improve Copilot output before committing code.</w:t>
      </w:r>
    </w:p>
    <w:p w14:paraId="4F783147" w14:textId="77777777" w:rsidR="001B605B" w:rsidRDefault="00000000">
      <w:pPr>
        <w:pStyle w:val="ListBullet"/>
      </w:pPr>
      <w:r>
        <w:t>Understand how to troubleshoot common CDK, Docker, and GitHub Actions issues.</w:t>
      </w:r>
    </w:p>
    <w:p w14:paraId="510763A8" w14:textId="77777777" w:rsidR="001B605B" w:rsidRDefault="00000000">
      <w:pPr>
        <w:pStyle w:val="Heading1"/>
      </w:pPr>
      <w:r>
        <w:t>2. Prerequisites and Environment Checklist</w:t>
      </w:r>
    </w:p>
    <w:p w14:paraId="23870F55" w14:textId="77777777" w:rsidR="001B605B" w:rsidRDefault="00000000">
      <w:pPr>
        <w:pStyle w:val="ListBullet"/>
      </w:pPr>
      <w:r>
        <w:t>GitHub account with access to GitHub Copilot and Copilot Chat in VS Code.</w:t>
      </w:r>
    </w:p>
    <w:p w14:paraId="0F63E78E" w14:textId="77777777" w:rsidR="001B605B" w:rsidRDefault="00000000">
      <w:pPr>
        <w:pStyle w:val="ListBullet"/>
      </w:pPr>
      <w:r>
        <w:t>A new or existing GitHub repository where you can create workflows and repository secrets/variables.</w:t>
      </w:r>
    </w:p>
    <w:p w14:paraId="06B6E47E" w14:textId="77777777" w:rsidR="001B605B" w:rsidRDefault="00000000">
      <w:pPr>
        <w:pStyle w:val="ListBullet"/>
      </w:pPr>
      <w:r>
        <w:t>AWS account with permission to create IAM roles, VPC, ECS, ECR, ALB, CloudWatch Logs, and CDK bootstrap resources.</w:t>
      </w:r>
    </w:p>
    <w:p w14:paraId="31686834" w14:textId="77777777" w:rsidR="001B605B" w:rsidRDefault="00000000">
      <w:pPr>
        <w:pStyle w:val="ListBullet"/>
      </w:pPr>
      <w:r>
        <w:t>Node.js 20 or later installed locally.</w:t>
      </w:r>
    </w:p>
    <w:p w14:paraId="0D724FBC" w14:textId="77777777" w:rsidR="001B605B" w:rsidRDefault="00000000">
      <w:pPr>
        <w:pStyle w:val="ListBullet"/>
      </w:pPr>
      <w:r>
        <w:t>AWS CLI v2 installed and configured for local testing.</w:t>
      </w:r>
    </w:p>
    <w:p w14:paraId="7569A5A7" w14:textId="77777777" w:rsidR="001B605B" w:rsidRDefault="00000000">
      <w:pPr>
        <w:pStyle w:val="ListBullet"/>
      </w:pPr>
      <w:r>
        <w:t>AWS CDK CLI installed: npm install -g aws-cdk.</w:t>
      </w:r>
    </w:p>
    <w:p w14:paraId="7104E702" w14:textId="77777777" w:rsidR="001B605B" w:rsidRDefault="00000000">
      <w:pPr>
        <w:pStyle w:val="ListBullet"/>
      </w:pPr>
      <w:r>
        <w:t>Docker Desktop or a compatible Docker runtime installed locally.</w:t>
      </w:r>
    </w:p>
    <w:p w14:paraId="641F34EE" w14:textId="77777777" w:rsidR="001B605B" w:rsidRDefault="00000000">
      <w:pPr>
        <w:pStyle w:val="ListBullet"/>
      </w:pPr>
      <w:r>
        <w:t>VS Code with GitHub Copilot and GitHub Copilot Chat extensions enabled.</w:t>
      </w:r>
    </w:p>
    <w:tbl>
      <w:tblPr>
        <w:tblW w:w="0" w:type="auto"/>
        <w:jc w:val="center"/>
        <w:tblLook w:val="04A0" w:firstRow="1" w:lastRow="0" w:firstColumn="1" w:lastColumn="0" w:noHBand="0" w:noVBand="1"/>
      </w:tblPr>
      <w:tblGrid>
        <w:gridCol w:w="10224"/>
      </w:tblGrid>
      <w:tr w:rsidR="001B605B" w14:paraId="59FF2507" w14:textId="77777777">
        <w:trPr>
          <w:jc w:val="center"/>
        </w:trPr>
        <w:tc>
          <w:tcPr>
            <w:tcW w:w="10224" w:type="dxa"/>
            <w:shd w:val="clear" w:color="auto" w:fill="FCE4D6"/>
          </w:tcPr>
          <w:p w14:paraId="1C3E7C62" w14:textId="3E434086" w:rsidR="001B605B" w:rsidRDefault="00000000">
            <w:r>
              <w:rPr>
                <w:b/>
                <w:color w:val="1F4E79"/>
              </w:rPr>
              <w:t>Setup Tip</w:t>
            </w:r>
          </w:p>
          <w:p w14:paraId="243680FD" w14:textId="5CA14D02" w:rsidR="001B605B" w:rsidRDefault="00000000">
            <w:pPr>
              <w:spacing w:after="0"/>
            </w:pPr>
            <w:r>
              <w:t xml:space="preserve">For enterprise classes, ask attendees to confirm whether GitHub Actions runners are enabled and whether their AWS accounts allow OIDC role creation. If hosted runners are disabled, use self-hosted runners or </w:t>
            </w:r>
            <w:r w:rsidR="003E4A94">
              <w:t>run</w:t>
            </w:r>
            <w:r>
              <w:t xml:space="preserve"> the workflow </w:t>
            </w:r>
            <w:r>
              <w:lastRenderedPageBreak/>
              <w:t>logic without executing deployment.</w:t>
            </w:r>
          </w:p>
        </w:tc>
      </w:tr>
    </w:tbl>
    <w:p w14:paraId="2C3C6372" w14:textId="77777777" w:rsidR="001B605B" w:rsidRDefault="001B605B"/>
    <w:p w14:paraId="23BFE774" w14:textId="77777777" w:rsidR="001B605B" w:rsidRDefault="00000000">
      <w:pPr>
        <w:pStyle w:val="Heading2"/>
      </w:pPr>
      <w:r>
        <w:t>Recommended Folder Structure</w:t>
      </w:r>
    </w:p>
    <w:p w14:paraId="141F1B38" w14:textId="77777777" w:rsidR="001B605B" w:rsidRDefault="00000000">
      <w:pPr>
        <w:pStyle w:val="CodeBlock"/>
        <w:shd w:val="clear" w:color="auto" w:fill="F2F2F2"/>
      </w:pPr>
      <w:r>
        <w:t>copilot-aws-cdk-devops-lab/</w:t>
      </w:r>
      <w:r>
        <w:br/>
        <w:t>├── app/</w:t>
      </w:r>
      <w:r>
        <w:br/>
        <w:t>│   ├── src/</w:t>
      </w:r>
      <w:r>
        <w:br/>
        <w:t>│   │   └── server.js</w:t>
      </w:r>
      <w:r>
        <w:br/>
        <w:t>│   ├── test/</w:t>
      </w:r>
      <w:r>
        <w:br/>
        <w:t>│   │   └── server.test.js</w:t>
      </w:r>
      <w:r>
        <w:br/>
        <w:t>│   ├── Dockerfile</w:t>
      </w:r>
      <w:r>
        <w:br/>
        <w:t>│   ├── package.json</w:t>
      </w:r>
      <w:r>
        <w:br/>
        <w:t>│   └── .dockerignore</w:t>
      </w:r>
      <w:r>
        <w:br/>
        <w:t>├── infra/</w:t>
      </w:r>
      <w:r>
        <w:br/>
        <w:t>│   ├── bin/</w:t>
      </w:r>
      <w:r>
        <w:br/>
        <w:t>│   │   └── infra.ts</w:t>
      </w:r>
      <w:r>
        <w:br/>
        <w:t>│   ├── lib/</w:t>
      </w:r>
      <w:r>
        <w:br/>
        <w:t>│   │   └── devops-pipeline-stack.ts</w:t>
      </w:r>
      <w:r>
        <w:br/>
        <w:t>│   ├── cdk.json</w:t>
      </w:r>
      <w:r>
        <w:br/>
        <w:t>│   ├── package.json</w:t>
      </w:r>
      <w:r>
        <w:br/>
        <w:t>│   └── tsconfig.json</w:t>
      </w:r>
      <w:r>
        <w:br/>
        <w:t>├── docs/</w:t>
      </w:r>
      <w:r>
        <w:br/>
        <w:t>│   ├── copilot-instructions.md</w:t>
      </w:r>
      <w:r>
        <w:br/>
        <w:t>│   └── pipeline-design.md</w:t>
      </w:r>
      <w:r>
        <w:br/>
        <w:t>└── .github/</w:t>
      </w:r>
      <w:r>
        <w:br/>
        <w:t xml:space="preserve">    └── workflows/</w:t>
      </w:r>
      <w:r>
        <w:br/>
        <w:t xml:space="preserve">        ├── ci.yml</w:t>
      </w:r>
      <w:r>
        <w:br/>
        <w:t xml:space="preserve">        ├── cdk-check.yml</w:t>
      </w:r>
      <w:r>
        <w:br/>
        <w:t xml:space="preserve">        └── cdk-deploy.yml</w:t>
      </w:r>
    </w:p>
    <w:p w14:paraId="0863F12A" w14:textId="77777777" w:rsidR="001B605B" w:rsidRDefault="00000000">
      <w:pPr>
        <w:pStyle w:val="Heading1"/>
      </w:pPr>
      <w:r>
        <w:t>3. Lab 1 - Prepare the Repository and Copilot Context</w:t>
      </w:r>
    </w:p>
    <w:p w14:paraId="7D27861C" w14:textId="77777777" w:rsidR="001B605B" w:rsidRDefault="00000000">
      <w:pPr>
        <w:pStyle w:val="Heading2"/>
      </w:pPr>
      <w:r>
        <w:t>Goal</w:t>
      </w:r>
    </w:p>
    <w:p w14:paraId="7050E6AA" w14:textId="77777777" w:rsidR="001B605B" w:rsidRDefault="00000000">
      <w:r>
        <w:t>Create a repository structure and provide Copilot with enough context so that its suggestions are aligned with AWS CDK, GitHub Actions, and enterprise DevOps practices.</w:t>
      </w:r>
    </w:p>
    <w:p w14:paraId="6AAE09C2" w14:textId="77777777" w:rsidR="001B605B" w:rsidRDefault="00000000">
      <w:pPr>
        <w:pStyle w:val="Heading2"/>
      </w:pPr>
      <w:r>
        <w:t>Step 1.1 - Create the repository locally</w:t>
      </w:r>
    </w:p>
    <w:p w14:paraId="31B93703" w14:textId="77777777" w:rsidR="001B605B" w:rsidRDefault="00000000">
      <w:pPr>
        <w:pStyle w:val="CodeBlock"/>
        <w:shd w:val="clear" w:color="auto" w:fill="F2F2F2"/>
      </w:pPr>
      <w:r>
        <w:t>mkdir copilot-aws-cdk-devops-lab</w:t>
      </w:r>
      <w:r>
        <w:br/>
        <w:t>cd copilot-aws-cdk-devops-lab</w:t>
      </w:r>
      <w:r>
        <w:br/>
        <w:t>git init</w:t>
      </w:r>
      <w:r>
        <w:br/>
        <w:t>mkdir -p app/src app/test infra docs .github/workflows</w:t>
      </w:r>
    </w:p>
    <w:p w14:paraId="29803845" w14:textId="77777777" w:rsidR="001B605B" w:rsidRDefault="00000000">
      <w:pPr>
        <w:pStyle w:val="Heading2"/>
      </w:pPr>
      <w:r>
        <w:t>Step 1.2 - Create Copilot instruction context</w:t>
      </w:r>
    </w:p>
    <w:tbl>
      <w:tblPr>
        <w:tblW w:w="0" w:type="auto"/>
        <w:jc w:val="center"/>
        <w:tblLook w:val="04A0" w:firstRow="1" w:lastRow="0" w:firstColumn="1" w:lastColumn="0" w:noHBand="0" w:noVBand="1"/>
      </w:tblPr>
      <w:tblGrid>
        <w:gridCol w:w="10224"/>
      </w:tblGrid>
      <w:tr w:rsidR="001B605B" w14:paraId="1DBD18DF" w14:textId="77777777">
        <w:trPr>
          <w:jc w:val="center"/>
        </w:trPr>
        <w:tc>
          <w:tcPr>
            <w:tcW w:w="10224" w:type="dxa"/>
            <w:shd w:val="clear" w:color="auto" w:fill="FFF2CC"/>
          </w:tcPr>
          <w:p w14:paraId="36FB822A" w14:textId="77777777" w:rsidR="001B605B" w:rsidRDefault="00000000">
            <w:r>
              <w:rPr>
                <w:b/>
                <w:color w:val="1F4E79"/>
              </w:rPr>
              <w:t>GitHub Copilot Prompt</w:t>
            </w:r>
          </w:p>
          <w:p w14:paraId="69BD4997" w14:textId="77777777" w:rsidR="001B605B" w:rsidRDefault="00000000">
            <w:pPr>
              <w:spacing w:after="0"/>
            </w:pPr>
            <w:r>
              <w:t>Create docs/copilot-instructions.md. Ask Copilot: "Write project instructions for GitHub Copilot. The project uses Node.js 20, Express, Vitest, Docker, AWS CDK v2 with TypeScript, ECS Fargate, Application Load Balancer, CloudWatch Logs, and GitHub Actions using AWS OIDC. Tell Copilot to prefer least privilege IAM, environment-based naming, and clear comments for beginners."</w:t>
            </w:r>
          </w:p>
        </w:tc>
      </w:tr>
    </w:tbl>
    <w:p w14:paraId="7A6FF5E1" w14:textId="77777777" w:rsidR="001B605B" w:rsidRDefault="001B605B"/>
    <w:p w14:paraId="3438B4E5" w14:textId="77777777" w:rsidR="001B605B" w:rsidRDefault="00000000">
      <w:pPr>
        <w:pStyle w:val="Heading3"/>
      </w:pPr>
      <w:r>
        <w:t>Recommended content for docs/copilot-instructions.md</w:t>
      </w:r>
    </w:p>
    <w:p w14:paraId="7E808E47" w14:textId="77777777" w:rsidR="001B605B" w:rsidRDefault="00000000">
      <w:pPr>
        <w:pStyle w:val="CodeBlock"/>
        <w:shd w:val="clear" w:color="auto" w:fill="F2F2F2"/>
      </w:pPr>
      <w:r>
        <w:t># Copilot Project Instructions</w:t>
      </w:r>
      <w:r>
        <w:br/>
      </w:r>
      <w:r>
        <w:br/>
        <w:t>You are helping build a DevOps pipeline using GitHub Copilot and AWS CDK.</w:t>
      </w:r>
      <w:r>
        <w:br/>
      </w:r>
      <w:r>
        <w:br/>
      </w:r>
      <w:r>
        <w:lastRenderedPageBreak/>
        <w:t>Technology choices:</w:t>
      </w:r>
      <w:r>
        <w:br/>
        <w:t>- Application: Node.js 20, Express, Vitest</w:t>
      </w:r>
      <w:r>
        <w:br/>
        <w:t>- Infrastructure: AWS CDK v2, TypeScript</w:t>
      </w:r>
      <w:r>
        <w:br/>
        <w:t>- AWS resources: VPC, ECS Fargate, ALB, CloudWatch Logs, IAM, CDK Docker image assets</w:t>
      </w:r>
      <w:r>
        <w:br/>
        <w:t>- CI/CD: GitHub Actions</w:t>
      </w:r>
      <w:r>
        <w:br/>
        <w:t>- Authentication: GitHub OIDC to assume AWS IAM role</w:t>
      </w:r>
      <w:r>
        <w:br/>
      </w:r>
      <w:r>
        <w:br/>
        <w:t>Generation rules:</w:t>
      </w:r>
      <w:r>
        <w:br/>
        <w:t>- Do not use Terraform.</w:t>
      </w:r>
      <w:r>
        <w:br/>
        <w:t>- Prefer AWS CDK L2 constructs when possible.</w:t>
      </w:r>
      <w:r>
        <w:br/>
        <w:t>- Use environment-aware names such as dev, stage, and prod.</w:t>
      </w:r>
      <w:r>
        <w:br/>
        <w:t>- Avoid long-lived AWS access keys.</w:t>
      </w:r>
      <w:r>
        <w:br/>
        <w:t>- Add comments explaining important lines for beginner learners.</w:t>
      </w:r>
      <w:r>
        <w:br/>
        <w:t>- Keep IAM permissions least privilege where practical.</w:t>
      </w:r>
      <w:r>
        <w:br/>
        <w:t>- Include validation commands after generating code.</w:t>
      </w:r>
      <w:r>
        <w:br/>
        <w:t>- When creating GitHub Actions YAML, include permissions explicitly.</w:t>
      </w:r>
    </w:p>
    <w:p w14:paraId="24DF38E0" w14:textId="77777777" w:rsidR="001B605B" w:rsidRDefault="00000000">
      <w:pPr>
        <w:pStyle w:val="Heading2"/>
      </w:pPr>
      <w:r>
        <w:t>Step 1.3 - Create a pipeline design document</w:t>
      </w:r>
    </w:p>
    <w:tbl>
      <w:tblPr>
        <w:tblW w:w="0" w:type="auto"/>
        <w:jc w:val="center"/>
        <w:tblLook w:val="04A0" w:firstRow="1" w:lastRow="0" w:firstColumn="1" w:lastColumn="0" w:noHBand="0" w:noVBand="1"/>
      </w:tblPr>
      <w:tblGrid>
        <w:gridCol w:w="10224"/>
      </w:tblGrid>
      <w:tr w:rsidR="001B605B" w14:paraId="038CE28B" w14:textId="77777777">
        <w:trPr>
          <w:jc w:val="center"/>
        </w:trPr>
        <w:tc>
          <w:tcPr>
            <w:tcW w:w="10224" w:type="dxa"/>
            <w:shd w:val="clear" w:color="auto" w:fill="FFF2CC"/>
          </w:tcPr>
          <w:p w14:paraId="22959F40" w14:textId="77777777" w:rsidR="001B605B" w:rsidRDefault="00000000">
            <w:r>
              <w:rPr>
                <w:b/>
                <w:color w:val="1F4E79"/>
              </w:rPr>
              <w:t>GitHub Copilot Prompt</w:t>
            </w:r>
          </w:p>
          <w:p w14:paraId="610B24BA" w14:textId="77777777" w:rsidR="001B605B" w:rsidRDefault="00000000">
            <w:pPr>
              <w:spacing w:after="0"/>
            </w:pPr>
            <w:r>
              <w:t>Create docs/pipeline-design.md. Ask Copilot: "Design an AWS CDK based DevOps pipeline for a containerized Node.js app. Include CI, Docker build validation, CDK synth, CDK diff on pull requests, deployment to dev on demand, and protected stage/prod deployments using GitHub Environments."</w:t>
            </w:r>
          </w:p>
        </w:tc>
      </w:tr>
    </w:tbl>
    <w:p w14:paraId="4EDBA259" w14:textId="77777777" w:rsidR="001B605B" w:rsidRDefault="001B605B"/>
    <w:p w14:paraId="5AEFFE7B" w14:textId="77777777" w:rsidR="001B605B" w:rsidRDefault="00000000">
      <w:pPr>
        <w:pStyle w:val="Heading3"/>
      </w:pPr>
      <w:r>
        <w:t>Expected pipeline design</w:t>
      </w:r>
    </w:p>
    <w:p w14:paraId="44029FD5" w14:textId="77777777" w:rsidR="001B605B" w:rsidRDefault="00000000">
      <w:pPr>
        <w:pStyle w:val="ListBullet"/>
      </w:pPr>
      <w:r>
        <w:t>Pull Request: run lint, tests, Docker build check, CDK synth, and CDK diff.</w:t>
      </w:r>
    </w:p>
    <w:p w14:paraId="33BA7E7A" w14:textId="77777777" w:rsidR="001B605B" w:rsidRDefault="00000000">
      <w:pPr>
        <w:pStyle w:val="ListBullet"/>
      </w:pPr>
      <w:r>
        <w:t>Merge or manual dispatch: deploy to AWS using cdk deploy.</w:t>
      </w:r>
    </w:p>
    <w:p w14:paraId="1492EED5" w14:textId="77777777" w:rsidR="001B605B" w:rsidRDefault="00000000">
      <w:pPr>
        <w:pStyle w:val="ListBullet"/>
      </w:pPr>
      <w:r>
        <w:t>Dev deployment can be manual or automatic depending on organization policy.</w:t>
      </w:r>
    </w:p>
    <w:p w14:paraId="63E1130E" w14:textId="77777777" w:rsidR="001B605B" w:rsidRDefault="00000000">
      <w:pPr>
        <w:pStyle w:val="ListBullet"/>
      </w:pPr>
      <w:r>
        <w:t>Stage and prod require GitHub Environment approval.</w:t>
      </w:r>
    </w:p>
    <w:p w14:paraId="4CA4EA55" w14:textId="77777777" w:rsidR="001B605B" w:rsidRDefault="00000000">
      <w:pPr>
        <w:pStyle w:val="ListBullet"/>
      </w:pPr>
      <w:r>
        <w:t>Authentication uses OIDC and an AWS role ARN stored in GitHub variables or secrets.</w:t>
      </w:r>
    </w:p>
    <w:tbl>
      <w:tblPr>
        <w:tblW w:w="0" w:type="auto"/>
        <w:jc w:val="center"/>
        <w:tblLook w:val="04A0" w:firstRow="1" w:lastRow="0" w:firstColumn="1" w:lastColumn="0" w:noHBand="0" w:noVBand="1"/>
      </w:tblPr>
      <w:tblGrid>
        <w:gridCol w:w="10224"/>
      </w:tblGrid>
      <w:tr w:rsidR="001B605B" w14:paraId="2C4641A3" w14:textId="77777777">
        <w:trPr>
          <w:jc w:val="center"/>
        </w:trPr>
        <w:tc>
          <w:tcPr>
            <w:tcW w:w="10224" w:type="dxa"/>
            <w:shd w:val="clear" w:color="auto" w:fill="E2F0D9"/>
          </w:tcPr>
          <w:p w14:paraId="6DBEAE72" w14:textId="77777777" w:rsidR="001B605B" w:rsidRDefault="00000000">
            <w:r>
              <w:rPr>
                <w:b/>
                <w:color w:val="1F4E79"/>
              </w:rPr>
              <w:t>Checkpoint / Expected Result</w:t>
            </w:r>
          </w:p>
          <w:p w14:paraId="47373703" w14:textId="77777777" w:rsidR="001B605B" w:rsidRDefault="00000000">
            <w:pPr>
              <w:spacing w:after="0"/>
            </w:pPr>
            <w:r>
              <w:t>You should now have docs/copilot-instructions.md and docs/pipeline-design.md. Open Copilot Chat and ask: "Based on the project instructions, summarize the architecture I am building." Copilot should mention AWS CDK, GitHub Actions, OIDC, ECS/Fargate, and ALB.</w:t>
            </w:r>
          </w:p>
        </w:tc>
      </w:tr>
    </w:tbl>
    <w:p w14:paraId="1E50D200" w14:textId="77777777" w:rsidR="001B605B" w:rsidRDefault="001B605B"/>
    <w:p w14:paraId="1D94FDEE" w14:textId="77777777" w:rsidR="001B605B" w:rsidRDefault="00000000">
      <w:pPr>
        <w:pStyle w:val="Heading1"/>
      </w:pPr>
      <w:r>
        <w:t>4. Lab 2 - Use Copilot to Scaffold the Sample Node.js Application</w:t>
      </w:r>
    </w:p>
    <w:p w14:paraId="77DE4237" w14:textId="77777777" w:rsidR="001B605B" w:rsidRDefault="00000000">
      <w:pPr>
        <w:pStyle w:val="Heading2"/>
      </w:pPr>
      <w:r>
        <w:t>Goal</w:t>
      </w:r>
    </w:p>
    <w:p w14:paraId="249F1F02" w14:textId="77777777" w:rsidR="001B605B" w:rsidRDefault="00000000">
      <w:r>
        <w:t>Use Copilot to create a minimal application that can be tested locally, containerized, and deployed to ECS Fargate.</w:t>
      </w:r>
    </w:p>
    <w:p w14:paraId="07756047" w14:textId="77777777" w:rsidR="001B605B" w:rsidRDefault="00000000">
      <w:pPr>
        <w:pStyle w:val="Heading2"/>
      </w:pPr>
      <w:r>
        <w:t>Step 2.1 - Generate package.json</w:t>
      </w:r>
    </w:p>
    <w:tbl>
      <w:tblPr>
        <w:tblW w:w="0" w:type="auto"/>
        <w:jc w:val="center"/>
        <w:tblLook w:val="04A0" w:firstRow="1" w:lastRow="0" w:firstColumn="1" w:lastColumn="0" w:noHBand="0" w:noVBand="1"/>
      </w:tblPr>
      <w:tblGrid>
        <w:gridCol w:w="10224"/>
      </w:tblGrid>
      <w:tr w:rsidR="001B605B" w14:paraId="6B7DBA49" w14:textId="77777777">
        <w:trPr>
          <w:jc w:val="center"/>
        </w:trPr>
        <w:tc>
          <w:tcPr>
            <w:tcW w:w="10224" w:type="dxa"/>
            <w:shd w:val="clear" w:color="auto" w:fill="FFF2CC"/>
          </w:tcPr>
          <w:p w14:paraId="3CFB4162" w14:textId="77777777" w:rsidR="001B605B" w:rsidRDefault="00000000">
            <w:r>
              <w:rPr>
                <w:b/>
                <w:color w:val="1F4E79"/>
              </w:rPr>
              <w:t>GitHub Copilot Prompt</w:t>
            </w:r>
          </w:p>
          <w:p w14:paraId="0E083248" w14:textId="77777777" w:rsidR="001B605B" w:rsidRDefault="00000000">
            <w:pPr>
              <w:spacing w:after="0"/>
            </w:pPr>
            <w:r>
              <w:t>In app/package.json, type a comment or ask Copilot Chat: "Create a Node.js 20 Express application package.json with scripts for start, dev, lint, test, and test:coverage. Use vitest and supertest for tests. Use eslint for linting."</w:t>
            </w:r>
          </w:p>
        </w:tc>
      </w:tr>
    </w:tbl>
    <w:p w14:paraId="51608352" w14:textId="77777777" w:rsidR="001B605B" w:rsidRDefault="001B605B"/>
    <w:p w14:paraId="7E9AC3EA" w14:textId="77777777" w:rsidR="001B605B" w:rsidRDefault="00000000">
      <w:pPr>
        <w:pStyle w:val="CodeBlock"/>
        <w:shd w:val="clear" w:color="auto" w:fill="F2F2F2"/>
      </w:pPr>
      <w:r>
        <w:t>{</w:t>
      </w:r>
      <w:r>
        <w:br/>
        <w:t xml:space="preserve">  "name": "copilot-aws-cdk-devops-app",</w:t>
      </w:r>
      <w:r>
        <w:br/>
        <w:t xml:space="preserve">  "version": "1.0.0",</w:t>
      </w:r>
      <w:r>
        <w:br/>
      </w:r>
      <w:r>
        <w:lastRenderedPageBreak/>
        <w:t xml:space="preserve">  "type": "module",</w:t>
      </w:r>
      <w:r>
        <w:br/>
        <w:t xml:space="preserve">  "scripts": {</w:t>
      </w:r>
      <w:r>
        <w:br/>
        <w:t xml:space="preserve">    "start": "node src/server.js",</w:t>
      </w:r>
      <w:r>
        <w:br/>
        <w:t xml:space="preserve">    "dev": "node --watch src/server.js",</w:t>
      </w:r>
      <w:r>
        <w:br/>
        <w:t xml:space="preserve">    "lint": "eslint src test --ext .js",</w:t>
      </w:r>
      <w:r>
        <w:br/>
        <w:t xml:space="preserve">    "test": "vitest run",</w:t>
      </w:r>
      <w:r>
        <w:br/>
        <w:t xml:space="preserve">    "test:coverage": "vitest run --coverage"</w:t>
      </w:r>
      <w:r>
        <w:br/>
        <w:t xml:space="preserve">  },</w:t>
      </w:r>
      <w:r>
        <w:br/>
        <w:t xml:space="preserve">  "dependencies": {</w:t>
      </w:r>
      <w:r>
        <w:br/>
        <w:t xml:space="preserve">    "express": "^4.19.2"</w:t>
      </w:r>
      <w:r>
        <w:br/>
        <w:t xml:space="preserve">  },</w:t>
      </w:r>
      <w:r>
        <w:br/>
        <w:t xml:space="preserve">  "devDependencies": {</w:t>
      </w:r>
      <w:r>
        <w:br/>
        <w:t xml:space="preserve">    "@eslint/js": "^9.0.0",</w:t>
      </w:r>
      <w:r>
        <w:br/>
        <w:t xml:space="preserve">    "eslint": "^9.0.0",</w:t>
      </w:r>
      <w:r>
        <w:br/>
        <w:t xml:space="preserve">    "supertest": "^7.0.0",</w:t>
      </w:r>
      <w:r>
        <w:br/>
        <w:t xml:space="preserve">    "vitest": "^2.0.0"</w:t>
      </w:r>
      <w:r>
        <w:br/>
        <w:t xml:space="preserve">  }</w:t>
      </w:r>
      <w:r>
        <w:br/>
        <w:t>}</w:t>
      </w:r>
    </w:p>
    <w:p w14:paraId="125AF420" w14:textId="77777777" w:rsidR="001B605B" w:rsidRDefault="00000000">
      <w:pPr>
        <w:pStyle w:val="Heading2"/>
      </w:pPr>
      <w:r>
        <w:t>Step 2.2 - Generate the Express app</w:t>
      </w:r>
    </w:p>
    <w:tbl>
      <w:tblPr>
        <w:tblW w:w="0" w:type="auto"/>
        <w:jc w:val="center"/>
        <w:tblLook w:val="04A0" w:firstRow="1" w:lastRow="0" w:firstColumn="1" w:lastColumn="0" w:noHBand="0" w:noVBand="1"/>
      </w:tblPr>
      <w:tblGrid>
        <w:gridCol w:w="10224"/>
      </w:tblGrid>
      <w:tr w:rsidR="001B605B" w14:paraId="0CD298AE" w14:textId="77777777">
        <w:trPr>
          <w:jc w:val="center"/>
        </w:trPr>
        <w:tc>
          <w:tcPr>
            <w:tcW w:w="10224" w:type="dxa"/>
            <w:shd w:val="clear" w:color="auto" w:fill="FFF2CC"/>
          </w:tcPr>
          <w:p w14:paraId="46543CE0" w14:textId="77777777" w:rsidR="001B605B" w:rsidRDefault="00000000">
            <w:r>
              <w:rPr>
                <w:b/>
                <w:color w:val="1F4E79"/>
              </w:rPr>
              <w:t>GitHub Copilot Prompt</w:t>
            </w:r>
          </w:p>
          <w:p w14:paraId="28B041A1" w14:textId="77777777" w:rsidR="001B605B" w:rsidRDefault="00000000">
            <w:pPr>
              <w:spacing w:after="0"/>
            </w:pPr>
            <w:r>
              <w:t>In app/src/server.js, ask Copilot: "Create an Express server with /, /health, and /version endpoints. Export the app for tests and only listen when the file is executed directly. Include process.env.PORT support."</w:t>
            </w:r>
          </w:p>
        </w:tc>
      </w:tr>
    </w:tbl>
    <w:p w14:paraId="063800DD" w14:textId="77777777" w:rsidR="001B605B" w:rsidRDefault="001B605B"/>
    <w:p w14:paraId="2D85D3DC" w14:textId="77777777" w:rsidR="001B605B" w:rsidRDefault="00000000">
      <w:pPr>
        <w:pStyle w:val="CodeBlock"/>
        <w:shd w:val="clear" w:color="auto" w:fill="F2F2F2"/>
      </w:pPr>
      <w:r>
        <w:t>import express from 'express';</w:t>
      </w:r>
      <w:r>
        <w:br/>
      </w:r>
      <w:r>
        <w:br/>
        <w:t>export const app = express();</w:t>
      </w:r>
      <w:r>
        <w:br/>
        <w:t>const port = process.env.PORT || 3000;</w:t>
      </w:r>
      <w:r>
        <w:br/>
      </w:r>
      <w:r>
        <w:br/>
        <w:t>app.get('/', (req, res) =&gt; {</w:t>
      </w:r>
      <w:r>
        <w:br/>
        <w:t xml:space="preserve">  res.json({ message: 'Hello from GitHub Copilot + AWS CDK DevOps Lab' });</w:t>
      </w:r>
      <w:r>
        <w:br/>
        <w:t>});</w:t>
      </w:r>
      <w:r>
        <w:br/>
      </w:r>
      <w:r>
        <w:br/>
        <w:t>app.get('/health', (req, res) =&gt; {</w:t>
      </w:r>
      <w:r>
        <w:br/>
        <w:t xml:space="preserve">  res.status(200).json({ status: 'ok' });</w:t>
      </w:r>
      <w:r>
        <w:br/>
        <w:t>});</w:t>
      </w:r>
      <w:r>
        <w:br/>
      </w:r>
      <w:r>
        <w:br/>
        <w:t>app.get('/version', (req, res) =&gt; {</w:t>
      </w:r>
      <w:r>
        <w:br/>
        <w:t xml:space="preserve">  res.json({ version: process.env.APP_VERSION || 'local' });</w:t>
      </w:r>
      <w:r>
        <w:br/>
        <w:t>});</w:t>
      </w:r>
      <w:r>
        <w:br/>
      </w:r>
      <w:r>
        <w:br/>
        <w:t>if (process.argv[1] &amp;&amp; process.argv[1].endsWith('server.js')) {</w:t>
      </w:r>
      <w:r>
        <w:br/>
        <w:t xml:space="preserve">  app.listen(port, () =&gt; {</w:t>
      </w:r>
      <w:r>
        <w:br/>
        <w:t xml:space="preserve">    console.log(`App listening on port ${port}`);</w:t>
      </w:r>
      <w:r>
        <w:br/>
        <w:t xml:space="preserve">  });</w:t>
      </w:r>
      <w:r>
        <w:br/>
        <w:t>}</w:t>
      </w:r>
    </w:p>
    <w:p w14:paraId="021D73E5" w14:textId="77777777" w:rsidR="001B605B" w:rsidRDefault="00000000">
      <w:pPr>
        <w:pStyle w:val="Heading2"/>
      </w:pPr>
      <w:r>
        <w:t>Step 2.3 - Generate tests</w:t>
      </w:r>
    </w:p>
    <w:tbl>
      <w:tblPr>
        <w:tblW w:w="0" w:type="auto"/>
        <w:jc w:val="center"/>
        <w:tblLook w:val="04A0" w:firstRow="1" w:lastRow="0" w:firstColumn="1" w:lastColumn="0" w:noHBand="0" w:noVBand="1"/>
      </w:tblPr>
      <w:tblGrid>
        <w:gridCol w:w="10224"/>
      </w:tblGrid>
      <w:tr w:rsidR="001B605B" w14:paraId="3D71A93B" w14:textId="77777777">
        <w:trPr>
          <w:jc w:val="center"/>
        </w:trPr>
        <w:tc>
          <w:tcPr>
            <w:tcW w:w="10224" w:type="dxa"/>
            <w:shd w:val="clear" w:color="auto" w:fill="FFF2CC"/>
          </w:tcPr>
          <w:p w14:paraId="3EF3CAEB" w14:textId="77777777" w:rsidR="001B605B" w:rsidRDefault="00000000">
            <w:r>
              <w:rPr>
                <w:b/>
                <w:color w:val="1F4E79"/>
              </w:rPr>
              <w:t>GitHub Copilot Prompt</w:t>
            </w:r>
          </w:p>
          <w:p w14:paraId="29BC7217" w14:textId="77777777" w:rsidR="001B605B" w:rsidRDefault="00000000">
            <w:pPr>
              <w:spacing w:after="0"/>
            </w:pPr>
            <w:r>
              <w:t>In app/test/server.test.js, ask Copilot: "Write Vitest and Supertest tests for the /health and /version endpoints. Keep the tests beginner friendly."</w:t>
            </w:r>
          </w:p>
        </w:tc>
      </w:tr>
    </w:tbl>
    <w:p w14:paraId="4C762435" w14:textId="77777777" w:rsidR="001B605B" w:rsidRDefault="001B605B"/>
    <w:p w14:paraId="6B57F50B" w14:textId="77777777" w:rsidR="001B605B" w:rsidRDefault="00000000">
      <w:pPr>
        <w:pStyle w:val="CodeBlock"/>
        <w:shd w:val="clear" w:color="auto" w:fill="F2F2F2"/>
      </w:pPr>
      <w:r>
        <w:t>import request from 'supertest';</w:t>
      </w:r>
      <w:r>
        <w:br/>
        <w:t>import { describe, expect, it } from 'vitest';</w:t>
      </w:r>
      <w:r>
        <w:br/>
        <w:t>import { app } from '../src/server.js';</w:t>
      </w:r>
      <w:r>
        <w:br/>
      </w:r>
      <w:r>
        <w:br/>
        <w:t>describe('Express app', () =&gt; {</w:t>
      </w:r>
      <w:r>
        <w:br/>
      </w:r>
      <w:r>
        <w:lastRenderedPageBreak/>
        <w:t xml:space="preserve">  it('returns health status', async () =&gt; {</w:t>
      </w:r>
      <w:r>
        <w:br/>
        <w:t xml:space="preserve">    const response = await request(app).get('/health');</w:t>
      </w:r>
      <w:r>
        <w:br/>
        <w:t xml:space="preserve">    expect(response.status).toBe(200);</w:t>
      </w:r>
      <w:r>
        <w:br/>
        <w:t xml:space="preserve">    expect(response.body.status).toBe('ok');</w:t>
      </w:r>
      <w:r>
        <w:br/>
        <w:t xml:space="preserve">  });</w:t>
      </w:r>
      <w:r>
        <w:br/>
      </w:r>
      <w:r>
        <w:br/>
        <w:t xml:space="preserve">  it('returns app version', async () =&gt; {</w:t>
      </w:r>
      <w:r>
        <w:br/>
        <w:t xml:space="preserve">    const response = await request(app).get('/version');</w:t>
      </w:r>
      <w:r>
        <w:br/>
        <w:t xml:space="preserve">    expect(response.status).toBe(200);</w:t>
      </w:r>
      <w:r>
        <w:br/>
        <w:t xml:space="preserve">    expect(response.body).toHaveProperty('version');</w:t>
      </w:r>
      <w:r>
        <w:br/>
        <w:t xml:space="preserve">  });</w:t>
      </w:r>
      <w:r>
        <w:br/>
        <w:t>});</w:t>
      </w:r>
    </w:p>
    <w:p w14:paraId="2860A780" w14:textId="77777777" w:rsidR="001B605B" w:rsidRDefault="00000000">
      <w:pPr>
        <w:pStyle w:val="Heading2"/>
      </w:pPr>
      <w:r>
        <w:t>Step 2.4 - Ask Copilot to explain and improve</w:t>
      </w:r>
    </w:p>
    <w:tbl>
      <w:tblPr>
        <w:tblW w:w="0" w:type="auto"/>
        <w:jc w:val="center"/>
        <w:tblLook w:val="04A0" w:firstRow="1" w:lastRow="0" w:firstColumn="1" w:lastColumn="0" w:noHBand="0" w:noVBand="1"/>
      </w:tblPr>
      <w:tblGrid>
        <w:gridCol w:w="10224"/>
      </w:tblGrid>
      <w:tr w:rsidR="001B605B" w14:paraId="5131024C" w14:textId="77777777">
        <w:trPr>
          <w:jc w:val="center"/>
        </w:trPr>
        <w:tc>
          <w:tcPr>
            <w:tcW w:w="10224" w:type="dxa"/>
            <w:shd w:val="clear" w:color="auto" w:fill="FFF2CC"/>
          </w:tcPr>
          <w:p w14:paraId="1F06A0C2" w14:textId="77777777" w:rsidR="001B605B" w:rsidRDefault="00000000">
            <w:r>
              <w:rPr>
                <w:b/>
                <w:color w:val="1F4E79"/>
              </w:rPr>
              <w:t>GitHub Copilot Prompt</w:t>
            </w:r>
          </w:p>
          <w:p w14:paraId="5C520259" w14:textId="77777777" w:rsidR="001B605B" w:rsidRDefault="00000000">
            <w:pPr>
              <w:spacing w:after="0"/>
            </w:pPr>
            <w:r>
              <w:t>Select server.js and ask Copilot Chat: "Explain this file line by line for a beginner. Then suggest two production-readiness improvements without changing the lab scope."</w:t>
            </w:r>
          </w:p>
        </w:tc>
      </w:tr>
    </w:tbl>
    <w:p w14:paraId="60320203" w14:textId="77777777" w:rsidR="001B605B" w:rsidRDefault="001B605B"/>
    <w:p w14:paraId="79841636" w14:textId="77777777" w:rsidR="001B605B" w:rsidRDefault="00000000">
      <w:pPr>
        <w:pStyle w:val="ListNumber"/>
      </w:pPr>
      <w:r>
        <w:t>Review Copilot suggestions. Accept only simple improvements that do not distract from the DevOps goal.</w:t>
      </w:r>
    </w:p>
    <w:p w14:paraId="5B550FC0" w14:textId="77777777" w:rsidR="001B605B" w:rsidRDefault="00000000">
      <w:pPr>
        <w:pStyle w:val="ListNumber"/>
      </w:pPr>
      <w:r>
        <w:t>Run npm install from the app folder.</w:t>
      </w:r>
    </w:p>
    <w:p w14:paraId="694A1595" w14:textId="77777777" w:rsidR="001B605B" w:rsidRDefault="00000000">
      <w:pPr>
        <w:pStyle w:val="ListNumber"/>
      </w:pPr>
      <w:r>
        <w:t>Run npm test.</w:t>
      </w:r>
    </w:p>
    <w:p w14:paraId="5A2AF75A" w14:textId="77777777" w:rsidR="001B605B" w:rsidRDefault="00000000">
      <w:pPr>
        <w:pStyle w:val="ListNumber"/>
      </w:pPr>
      <w:r>
        <w:t>Run npm start and browse to http://localhost:3000/health.</w:t>
      </w:r>
    </w:p>
    <w:p w14:paraId="3D602C0F" w14:textId="77777777" w:rsidR="001B605B" w:rsidRDefault="00000000">
      <w:pPr>
        <w:pStyle w:val="CodeBlock"/>
        <w:shd w:val="clear" w:color="auto" w:fill="F2F2F2"/>
      </w:pPr>
      <w:r>
        <w:t>cd app</w:t>
      </w:r>
      <w:r>
        <w:br/>
        <w:t>npm install</w:t>
      </w:r>
      <w:r>
        <w:br/>
        <w:t>npm test</w:t>
      </w:r>
      <w:r>
        <w:br/>
        <w:t>npm start</w:t>
      </w:r>
    </w:p>
    <w:tbl>
      <w:tblPr>
        <w:tblW w:w="0" w:type="auto"/>
        <w:jc w:val="center"/>
        <w:tblLook w:val="04A0" w:firstRow="1" w:lastRow="0" w:firstColumn="1" w:lastColumn="0" w:noHBand="0" w:noVBand="1"/>
      </w:tblPr>
      <w:tblGrid>
        <w:gridCol w:w="10224"/>
      </w:tblGrid>
      <w:tr w:rsidR="001B605B" w14:paraId="0632830F" w14:textId="77777777">
        <w:trPr>
          <w:jc w:val="center"/>
        </w:trPr>
        <w:tc>
          <w:tcPr>
            <w:tcW w:w="10224" w:type="dxa"/>
            <w:shd w:val="clear" w:color="auto" w:fill="E2F0D9"/>
          </w:tcPr>
          <w:p w14:paraId="2D8718A9" w14:textId="77777777" w:rsidR="001B605B" w:rsidRDefault="00000000">
            <w:r>
              <w:rPr>
                <w:b/>
                <w:color w:val="1F4E79"/>
              </w:rPr>
              <w:t>Checkpoint / Expected Result</w:t>
            </w:r>
          </w:p>
          <w:p w14:paraId="32C9E3BC" w14:textId="77777777" w:rsidR="001B605B" w:rsidRDefault="00000000">
            <w:pPr>
              <w:spacing w:after="0"/>
            </w:pPr>
            <w:r>
              <w:t>The test command should pass. The /health endpoint should return JSON: { "status": "ok" }.</w:t>
            </w:r>
          </w:p>
        </w:tc>
      </w:tr>
    </w:tbl>
    <w:p w14:paraId="5ADA8F2B" w14:textId="77777777" w:rsidR="001B605B" w:rsidRDefault="001B605B"/>
    <w:p w14:paraId="0DB351B8" w14:textId="77777777" w:rsidR="001B605B" w:rsidRDefault="00000000">
      <w:pPr>
        <w:pStyle w:val="Heading1"/>
      </w:pPr>
      <w:r>
        <w:t>5. Lab 3 - Use Copilot to Create Docker Support</w:t>
      </w:r>
    </w:p>
    <w:p w14:paraId="3352C54E" w14:textId="77777777" w:rsidR="001B605B" w:rsidRDefault="00000000">
      <w:pPr>
        <w:pStyle w:val="Heading2"/>
      </w:pPr>
      <w:r>
        <w:t>Goal</w:t>
      </w:r>
    </w:p>
    <w:p w14:paraId="0968036D" w14:textId="77777777" w:rsidR="001B605B" w:rsidRDefault="00000000">
      <w:r>
        <w:t>Create Docker files using Copilot and validate that the application can run as a container before deploying it with AWS CDK.</w:t>
      </w:r>
    </w:p>
    <w:p w14:paraId="76582803" w14:textId="77777777" w:rsidR="001B605B" w:rsidRDefault="00000000">
      <w:pPr>
        <w:pStyle w:val="Heading2"/>
      </w:pPr>
      <w:r>
        <w:t>Step 3.1 - Generate Dockerfile</w:t>
      </w:r>
    </w:p>
    <w:tbl>
      <w:tblPr>
        <w:tblW w:w="0" w:type="auto"/>
        <w:jc w:val="center"/>
        <w:tblLook w:val="04A0" w:firstRow="1" w:lastRow="0" w:firstColumn="1" w:lastColumn="0" w:noHBand="0" w:noVBand="1"/>
      </w:tblPr>
      <w:tblGrid>
        <w:gridCol w:w="10224"/>
      </w:tblGrid>
      <w:tr w:rsidR="001B605B" w14:paraId="3036E977" w14:textId="77777777">
        <w:trPr>
          <w:jc w:val="center"/>
        </w:trPr>
        <w:tc>
          <w:tcPr>
            <w:tcW w:w="10224" w:type="dxa"/>
            <w:shd w:val="clear" w:color="auto" w:fill="FFF2CC"/>
          </w:tcPr>
          <w:p w14:paraId="2F03FCDE" w14:textId="77777777" w:rsidR="001B605B" w:rsidRDefault="00000000">
            <w:r>
              <w:rPr>
                <w:b/>
                <w:color w:val="1F4E79"/>
              </w:rPr>
              <w:t>GitHub Copilot Prompt</w:t>
            </w:r>
          </w:p>
          <w:p w14:paraId="47089B34" w14:textId="77777777" w:rsidR="001B605B" w:rsidRDefault="00000000">
            <w:pPr>
              <w:spacing w:after="0"/>
            </w:pPr>
            <w:r>
              <w:t>In app/Dockerfile, ask Copilot: "Create a production-ready Dockerfile for a Node.js 20 Alpine Express app. Use npm ci, copy only required files, run as a non-root user, expose port 3000, and set NODE_ENV=production."</w:t>
            </w:r>
          </w:p>
        </w:tc>
      </w:tr>
    </w:tbl>
    <w:p w14:paraId="45A75053" w14:textId="77777777" w:rsidR="001B605B" w:rsidRDefault="001B605B"/>
    <w:p w14:paraId="3EC14EAD" w14:textId="77777777" w:rsidR="001B605B" w:rsidRDefault="00000000">
      <w:pPr>
        <w:pStyle w:val="CodeBlock"/>
        <w:shd w:val="clear" w:color="auto" w:fill="F2F2F2"/>
      </w:pPr>
      <w:r>
        <w:t>FROM node:20-alpine</w:t>
      </w:r>
      <w:r>
        <w:br/>
      </w:r>
      <w:r>
        <w:br/>
        <w:t>WORKDIR /app</w:t>
      </w:r>
      <w:r>
        <w:br/>
        <w:t>ENV NODE_ENV=production</w:t>
      </w:r>
      <w:r>
        <w:br/>
      </w:r>
      <w:r>
        <w:br/>
        <w:t>COPY package*.json ./</w:t>
      </w:r>
      <w:r>
        <w:br/>
        <w:t>RUN npm ci --omit=dev</w:t>
      </w:r>
      <w:r>
        <w:br/>
      </w:r>
      <w:r>
        <w:br/>
      </w:r>
      <w:r>
        <w:lastRenderedPageBreak/>
        <w:t>COPY src ./src</w:t>
      </w:r>
      <w:r>
        <w:br/>
      </w:r>
      <w:r>
        <w:br/>
        <w:t>USER node</w:t>
      </w:r>
      <w:r>
        <w:br/>
        <w:t>EXPOSE 3000</w:t>
      </w:r>
      <w:r>
        <w:br/>
      </w:r>
      <w:r>
        <w:br/>
        <w:t>CMD ["npm", "start"]</w:t>
      </w:r>
    </w:p>
    <w:p w14:paraId="18F42A7A" w14:textId="77777777" w:rsidR="001B605B" w:rsidRDefault="00000000">
      <w:pPr>
        <w:pStyle w:val="Heading2"/>
      </w:pPr>
      <w:r>
        <w:t>Step 3.2 - Generate .dockerignore</w:t>
      </w:r>
    </w:p>
    <w:tbl>
      <w:tblPr>
        <w:tblW w:w="0" w:type="auto"/>
        <w:jc w:val="center"/>
        <w:tblLook w:val="04A0" w:firstRow="1" w:lastRow="0" w:firstColumn="1" w:lastColumn="0" w:noHBand="0" w:noVBand="1"/>
      </w:tblPr>
      <w:tblGrid>
        <w:gridCol w:w="10224"/>
      </w:tblGrid>
      <w:tr w:rsidR="001B605B" w14:paraId="4D44F059" w14:textId="77777777">
        <w:trPr>
          <w:jc w:val="center"/>
        </w:trPr>
        <w:tc>
          <w:tcPr>
            <w:tcW w:w="10224" w:type="dxa"/>
            <w:shd w:val="clear" w:color="auto" w:fill="FFF2CC"/>
          </w:tcPr>
          <w:p w14:paraId="6A0E45D0" w14:textId="77777777" w:rsidR="001B605B" w:rsidRDefault="00000000">
            <w:r>
              <w:rPr>
                <w:b/>
                <w:color w:val="1F4E79"/>
              </w:rPr>
              <w:t>GitHub Copilot Prompt</w:t>
            </w:r>
          </w:p>
          <w:p w14:paraId="40991EF2" w14:textId="77777777" w:rsidR="001B605B" w:rsidRDefault="00000000">
            <w:pPr>
              <w:spacing w:after="0"/>
            </w:pPr>
            <w:r>
              <w:t>In app/.dockerignore, ask Copilot: "Create a .dockerignore for a Node.js app that excludes node_modules, coverage, local env files, git metadata, and test files."</w:t>
            </w:r>
          </w:p>
        </w:tc>
      </w:tr>
    </w:tbl>
    <w:p w14:paraId="68C55647" w14:textId="77777777" w:rsidR="001B605B" w:rsidRDefault="001B605B"/>
    <w:p w14:paraId="758BDAB9" w14:textId="77777777" w:rsidR="001B605B" w:rsidRDefault="00000000">
      <w:pPr>
        <w:pStyle w:val="CodeBlock"/>
        <w:shd w:val="clear" w:color="auto" w:fill="F2F2F2"/>
      </w:pPr>
      <w:r>
        <w:t>node_modules</w:t>
      </w:r>
      <w:r>
        <w:br/>
        <w:t>coverage</w:t>
      </w:r>
      <w:r>
        <w:br/>
        <w:t>.git</w:t>
      </w:r>
      <w:r>
        <w:br/>
        <w:t>.gitignore</w:t>
      </w:r>
      <w:r>
        <w:br/>
        <w:t>.env</w:t>
      </w:r>
      <w:r>
        <w:br/>
        <w:t>.env.*</w:t>
      </w:r>
      <w:r>
        <w:br/>
        <w:t>test</w:t>
      </w:r>
      <w:r>
        <w:br/>
        <w:t>*.log</w:t>
      </w:r>
      <w:r>
        <w:br/>
        <w:t>Dockerfile</w:t>
      </w:r>
      <w:r>
        <w:br/>
        <w:t>README.md</w:t>
      </w:r>
    </w:p>
    <w:p w14:paraId="1152F1DB" w14:textId="77777777" w:rsidR="001B605B" w:rsidRDefault="00000000">
      <w:pPr>
        <w:pStyle w:val="Heading2"/>
      </w:pPr>
      <w:r>
        <w:t>Step 3.3 - Validate Docker locally</w:t>
      </w:r>
    </w:p>
    <w:p w14:paraId="361521C5" w14:textId="77777777" w:rsidR="001B605B" w:rsidRDefault="00000000">
      <w:pPr>
        <w:pStyle w:val="CodeBlock"/>
        <w:shd w:val="clear" w:color="auto" w:fill="F2F2F2"/>
      </w:pPr>
      <w:r>
        <w:t>cd app</w:t>
      </w:r>
      <w:r>
        <w:br/>
        <w:t>docker build -t copilot-aws-cdk-devops-app:local .</w:t>
      </w:r>
      <w:r>
        <w:br/>
        <w:t>docker run --rm -p 3000:3000 copilot-aws-cdk-devops-app:local</w:t>
      </w:r>
    </w:p>
    <w:tbl>
      <w:tblPr>
        <w:tblW w:w="0" w:type="auto"/>
        <w:jc w:val="center"/>
        <w:tblLook w:val="04A0" w:firstRow="1" w:lastRow="0" w:firstColumn="1" w:lastColumn="0" w:noHBand="0" w:noVBand="1"/>
      </w:tblPr>
      <w:tblGrid>
        <w:gridCol w:w="10224"/>
      </w:tblGrid>
      <w:tr w:rsidR="001B605B" w14:paraId="58B2685B" w14:textId="77777777">
        <w:trPr>
          <w:jc w:val="center"/>
        </w:trPr>
        <w:tc>
          <w:tcPr>
            <w:tcW w:w="10224" w:type="dxa"/>
            <w:shd w:val="clear" w:color="auto" w:fill="FFF2CC"/>
          </w:tcPr>
          <w:p w14:paraId="63BD59C8" w14:textId="77777777" w:rsidR="001B605B" w:rsidRDefault="00000000">
            <w:r>
              <w:rPr>
                <w:b/>
                <w:color w:val="1F4E79"/>
              </w:rPr>
              <w:t>GitHub Copilot Prompt</w:t>
            </w:r>
          </w:p>
          <w:p w14:paraId="722A37FA" w14:textId="77777777" w:rsidR="001B605B" w:rsidRDefault="00000000">
            <w:pPr>
              <w:spacing w:after="0"/>
            </w:pPr>
            <w:r>
              <w:t>Ask Copilot Chat: "Give me curl commands to test the container locally and explain what each command validates."</w:t>
            </w:r>
          </w:p>
        </w:tc>
      </w:tr>
    </w:tbl>
    <w:p w14:paraId="4F5A52AF" w14:textId="77777777" w:rsidR="001B605B" w:rsidRDefault="001B605B"/>
    <w:p w14:paraId="5722E56E" w14:textId="77777777" w:rsidR="001B605B" w:rsidRDefault="00000000">
      <w:pPr>
        <w:pStyle w:val="CodeBlock"/>
        <w:shd w:val="clear" w:color="auto" w:fill="F2F2F2"/>
      </w:pPr>
      <w:r>
        <w:t>curl http://localhost:3000/</w:t>
      </w:r>
      <w:r>
        <w:br/>
        <w:t>curl http://localhost:3000/health</w:t>
      </w:r>
      <w:r>
        <w:br/>
        <w:t>curl http://localhost:3000/version</w:t>
      </w:r>
    </w:p>
    <w:tbl>
      <w:tblPr>
        <w:tblW w:w="0" w:type="auto"/>
        <w:jc w:val="center"/>
        <w:tblLook w:val="04A0" w:firstRow="1" w:lastRow="0" w:firstColumn="1" w:lastColumn="0" w:noHBand="0" w:noVBand="1"/>
      </w:tblPr>
      <w:tblGrid>
        <w:gridCol w:w="10224"/>
      </w:tblGrid>
      <w:tr w:rsidR="001B605B" w14:paraId="1E19E45E" w14:textId="77777777">
        <w:trPr>
          <w:jc w:val="center"/>
        </w:trPr>
        <w:tc>
          <w:tcPr>
            <w:tcW w:w="10224" w:type="dxa"/>
            <w:shd w:val="clear" w:color="auto" w:fill="E2F0D9"/>
          </w:tcPr>
          <w:p w14:paraId="70C88F57" w14:textId="77777777" w:rsidR="001B605B" w:rsidRDefault="00000000">
            <w:r>
              <w:rPr>
                <w:b/>
                <w:color w:val="1F4E79"/>
              </w:rPr>
              <w:t>Checkpoint / Expected Result</w:t>
            </w:r>
          </w:p>
          <w:p w14:paraId="592FE966" w14:textId="77777777" w:rsidR="001B605B" w:rsidRDefault="00000000">
            <w:pPr>
              <w:spacing w:after="0"/>
            </w:pPr>
            <w:r>
              <w:t>Docker build should complete successfully. The container should respond on port 3000.</w:t>
            </w:r>
          </w:p>
        </w:tc>
      </w:tr>
    </w:tbl>
    <w:p w14:paraId="625ABCB8" w14:textId="77777777" w:rsidR="001B605B" w:rsidRDefault="001B605B"/>
    <w:p w14:paraId="4E06BF20" w14:textId="77777777" w:rsidR="001B605B" w:rsidRDefault="00000000">
      <w:pPr>
        <w:pStyle w:val="Heading1"/>
      </w:pPr>
      <w:r>
        <w:t>6. Lab 4 - Use Copilot to Initialize AWS CDK v2</w:t>
      </w:r>
    </w:p>
    <w:p w14:paraId="73DF181F" w14:textId="77777777" w:rsidR="001B605B" w:rsidRDefault="00000000">
      <w:pPr>
        <w:pStyle w:val="Heading2"/>
      </w:pPr>
      <w:r>
        <w:t>Goal</w:t>
      </w:r>
    </w:p>
    <w:p w14:paraId="50AD53DF" w14:textId="77777777" w:rsidR="001B605B" w:rsidRDefault="00000000">
      <w:r>
        <w:t>Create a TypeScript AWS CDK project. Copilot will help explain each generated file and then create AWS infrastructure.</w:t>
      </w:r>
    </w:p>
    <w:p w14:paraId="24778088" w14:textId="77777777" w:rsidR="001B605B" w:rsidRDefault="00000000">
      <w:pPr>
        <w:pStyle w:val="Heading2"/>
      </w:pPr>
      <w:r>
        <w:t>Step 4.1 - Initialize CDK</w:t>
      </w:r>
    </w:p>
    <w:p w14:paraId="178AB82D" w14:textId="77777777" w:rsidR="001B605B" w:rsidRDefault="00000000">
      <w:pPr>
        <w:pStyle w:val="CodeBlock"/>
        <w:shd w:val="clear" w:color="auto" w:fill="F2F2F2"/>
      </w:pPr>
      <w:r>
        <w:t>cd infra</w:t>
      </w:r>
      <w:r>
        <w:br/>
        <w:t>cdk init app --language typescript</w:t>
      </w:r>
      <w:r>
        <w:br/>
        <w:t>npm install</w:t>
      </w:r>
    </w:p>
    <w:p w14:paraId="3FC856DC" w14:textId="77777777" w:rsidR="001B605B" w:rsidRDefault="00000000">
      <w:pPr>
        <w:pStyle w:val="Heading2"/>
      </w:pPr>
      <w:r>
        <w:t>Step 4.2 - Add required CDK packages</w:t>
      </w:r>
    </w:p>
    <w:tbl>
      <w:tblPr>
        <w:tblW w:w="0" w:type="auto"/>
        <w:jc w:val="center"/>
        <w:tblLook w:val="04A0" w:firstRow="1" w:lastRow="0" w:firstColumn="1" w:lastColumn="0" w:noHBand="0" w:noVBand="1"/>
      </w:tblPr>
      <w:tblGrid>
        <w:gridCol w:w="10224"/>
      </w:tblGrid>
      <w:tr w:rsidR="001B605B" w14:paraId="098B0802" w14:textId="77777777">
        <w:trPr>
          <w:jc w:val="center"/>
        </w:trPr>
        <w:tc>
          <w:tcPr>
            <w:tcW w:w="10224" w:type="dxa"/>
            <w:shd w:val="clear" w:color="auto" w:fill="FFF2CC"/>
          </w:tcPr>
          <w:p w14:paraId="03B91ED3" w14:textId="77777777" w:rsidR="001B605B" w:rsidRDefault="00000000">
            <w:r>
              <w:rPr>
                <w:b/>
                <w:color w:val="1F4E79"/>
              </w:rPr>
              <w:t>GitHub Copilot Prompt</w:t>
            </w:r>
          </w:p>
          <w:p w14:paraId="6FE04384" w14:textId="77777777" w:rsidR="001B605B" w:rsidRDefault="00000000">
            <w:pPr>
              <w:spacing w:after="0"/>
            </w:pPr>
            <w:r>
              <w:lastRenderedPageBreak/>
              <w:t>Ask Copilot: "For an AWS CDK v2 TypeScript project deploying an ECS Fargate service behind an Application Load Balancer using Docker image assets, what packages do I need?"</w:t>
            </w:r>
          </w:p>
        </w:tc>
      </w:tr>
    </w:tbl>
    <w:p w14:paraId="35BEDB51" w14:textId="77777777" w:rsidR="001B605B" w:rsidRDefault="001B605B"/>
    <w:p w14:paraId="75F07ACE" w14:textId="77777777" w:rsidR="001B605B" w:rsidRDefault="00000000">
      <w:pPr>
        <w:pStyle w:val="CodeBlock"/>
        <w:shd w:val="clear" w:color="auto" w:fill="F2F2F2"/>
      </w:pPr>
      <w:r>
        <w:t>npm install aws-cdk-lib constructs</w:t>
      </w:r>
      <w:r>
        <w:br/>
        <w:t>npm install --save-dev typescript ts-node @types/node</w:t>
      </w:r>
    </w:p>
    <w:p w14:paraId="25A41C83" w14:textId="77777777" w:rsidR="001B605B" w:rsidRDefault="00000000">
      <w:pPr>
        <w:pStyle w:val="Heading2"/>
      </w:pPr>
      <w:r>
        <w:t>Step 4.3 - Ask Copilot to explain the CDK project</w:t>
      </w:r>
    </w:p>
    <w:tbl>
      <w:tblPr>
        <w:tblW w:w="0" w:type="auto"/>
        <w:jc w:val="center"/>
        <w:tblLook w:val="04A0" w:firstRow="1" w:lastRow="0" w:firstColumn="1" w:lastColumn="0" w:noHBand="0" w:noVBand="1"/>
      </w:tblPr>
      <w:tblGrid>
        <w:gridCol w:w="10224"/>
      </w:tblGrid>
      <w:tr w:rsidR="001B605B" w14:paraId="22889321" w14:textId="77777777">
        <w:trPr>
          <w:jc w:val="center"/>
        </w:trPr>
        <w:tc>
          <w:tcPr>
            <w:tcW w:w="10224" w:type="dxa"/>
            <w:shd w:val="clear" w:color="auto" w:fill="FFF2CC"/>
          </w:tcPr>
          <w:p w14:paraId="23E681D1" w14:textId="77777777" w:rsidR="001B605B" w:rsidRDefault="00000000">
            <w:r>
              <w:rPr>
                <w:b/>
                <w:color w:val="1F4E79"/>
              </w:rPr>
              <w:t>GitHub Copilot Prompt</w:t>
            </w:r>
          </w:p>
          <w:p w14:paraId="5D0EF98E" w14:textId="77777777" w:rsidR="001B605B" w:rsidRDefault="00000000">
            <w:pPr>
              <w:spacing w:after="0"/>
            </w:pPr>
            <w:r>
              <w:t>Open infra/bin/infra.ts and infra/lib/*.ts. Ask Copilot Chat: "Explain the purpose of bin/infra.ts, lib stack files, cdk.json, and package.json in an AWS CDK TypeScript app."</w:t>
            </w:r>
          </w:p>
        </w:tc>
      </w:tr>
    </w:tbl>
    <w:p w14:paraId="6C812AF5" w14:textId="77777777" w:rsidR="001B605B" w:rsidRDefault="001B605B"/>
    <w:tbl>
      <w:tblPr>
        <w:tblW w:w="0" w:type="auto"/>
        <w:jc w:val="center"/>
        <w:tblLook w:val="04A0" w:firstRow="1" w:lastRow="0" w:firstColumn="1" w:lastColumn="0" w:noHBand="0" w:noVBand="1"/>
      </w:tblPr>
      <w:tblGrid>
        <w:gridCol w:w="10224"/>
      </w:tblGrid>
      <w:tr w:rsidR="001B605B" w14:paraId="5EDAD452" w14:textId="77777777">
        <w:trPr>
          <w:jc w:val="center"/>
        </w:trPr>
        <w:tc>
          <w:tcPr>
            <w:tcW w:w="10224" w:type="dxa"/>
            <w:shd w:val="clear" w:color="auto" w:fill="E2F0D9"/>
          </w:tcPr>
          <w:p w14:paraId="3259EE45" w14:textId="77777777" w:rsidR="001B605B" w:rsidRDefault="00000000">
            <w:r>
              <w:rPr>
                <w:b/>
                <w:color w:val="1F4E79"/>
              </w:rPr>
              <w:t>Checkpoint / Expected Result</w:t>
            </w:r>
          </w:p>
          <w:p w14:paraId="3F168AE2" w14:textId="77777777" w:rsidR="001B605B" w:rsidRDefault="00000000">
            <w:pPr>
              <w:spacing w:after="0"/>
            </w:pPr>
            <w:r>
              <w:t>Attendees should understand that bin/infra.ts is the CDK entry point and lib/*.ts contains stack definitions.</w:t>
            </w:r>
          </w:p>
        </w:tc>
      </w:tr>
    </w:tbl>
    <w:p w14:paraId="0C102DED" w14:textId="77777777" w:rsidR="001B605B" w:rsidRDefault="001B605B"/>
    <w:p w14:paraId="63BE924B" w14:textId="77777777" w:rsidR="001B605B" w:rsidRDefault="00000000">
      <w:pPr>
        <w:pStyle w:val="Heading1"/>
      </w:pPr>
      <w:r>
        <w:t>7. Lab 5 - Use Copilot to Define AWS Infrastructure with CDK</w:t>
      </w:r>
    </w:p>
    <w:p w14:paraId="20FF461A" w14:textId="77777777" w:rsidR="001B605B" w:rsidRDefault="00000000">
      <w:pPr>
        <w:pStyle w:val="Heading2"/>
      </w:pPr>
      <w:r>
        <w:t>Goal</w:t>
      </w:r>
    </w:p>
    <w:p w14:paraId="7C311AC6" w14:textId="77777777" w:rsidR="001B605B" w:rsidRDefault="00000000">
      <w:r>
        <w:t>Use GitHub Copilot to generate AWS CDK code that creates a complete but beginner-friendly AWS deployment target.</w:t>
      </w:r>
    </w:p>
    <w:p w14:paraId="02DD1B24" w14:textId="77777777" w:rsidR="001B605B" w:rsidRDefault="00000000">
      <w:pPr>
        <w:pStyle w:val="Heading2"/>
      </w:pPr>
      <w:r>
        <w:t>Step 5.1 - Define the stack requirements before generating code</w:t>
      </w:r>
    </w:p>
    <w:tbl>
      <w:tblPr>
        <w:tblW w:w="0" w:type="auto"/>
        <w:jc w:val="center"/>
        <w:tblLook w:val="04A0" w:firstRow="1" w:lastRow="0" w:firstColumn="1" w:lastColumn="0" w:noHBand="0" w:noVBand="1"/>
      </w:tblPr>
      <w:tblGrid>
        <w:gridCol w:w="10224"/>
      </w:tblGrid>
      <w:tr w:rsidR="001B605B" w14:paraId="7C695B1E" w14:textId="77777777">
        <w:trPr>
          <w:jc w:val="center"/>
        </w:trPr>
        <w:tc>
          <w:tcPr>
            <w:tcW w:w="10224" w:type="dxa"/>
            <w:shd w:val="clear" w:color="auto" w:fill="FFF2CC"/>
          </w:tcPr>
          <w:p w14:paraId="7766D545" w14:textId="77777777" w:rsidR="001B605B" w:rsidRDefault="00000000">
            <w:r>
              <w:rPr>
                <w:b/>
                <w:color w:val="1F4E79"/>
              </w:rPr>
              <w:t>GitHub Copilot Prompt</w:t>
            </w:r>
          </w:p>
          <w:p w14:paraId="3F10A3D1" w14:textId="77777777" w:rsidR="001B605B" w:rsidRDefault="00000000">
            <w:pPr>
              <w:spacing w:after="0"/>
            </w:pPr>
            <w:r>
              <w:t>In infra/lib/devops-pipeline-stack.ts, add this prompt as a comment and let Copilot generate the first draft: "Create an AWS CDK v2 TypeScript stack that deploys a Dockerized Node.js app from ../app to ECS Fargate. Use a VPC with two AZs, ECS cluster, ApplicationLoadBalancedFargateService, CloudWatch logging, health check path /health, desired count based on environment, and outputs for the load balancer URL. Do not use Terraform."</w:t>
            </w:r>
          </w:p>
        </w:tc>
      </w:tr>
    </w:tbl>
    <w:p w14:paraId="70D99810" w14:textId="77777777" w:rsidR="001B605B" w:rsidRDefault="001B605B"/>
    <w:p w14:paraId="66AB9BEA" w14:textId="77777777" w:rsidR="001B605B" w:rsidRDefault="00000000">
      <w:pPr>
        <w:pStyle w:val="Heading2"/>
      </w:pPr>
      <w:r>
        <w:t>Step 5.2 - Recommended CDK stack code</w:t>
      </w:r>
    </w:p>
    <w:p w14:paraId="608954D2" w14:textId="77777777" w:rsidR="001B605B" w:rsidRDefault="00000000">
      <w:pPr>
        <w:pStyle w:val="CodeBlock"/>
        <w:shd w:val="clear" w:color="auto" w:fill="F2F2F2"/>
      </w:pPr>
      <w:r>
        <w:t>import * as path from 'path';</w:t>
      </w:r>
      <w:r>
        <w:br/>
        <w:t>import { Construct } from 'constructs';</w:t>
      </w:r>
      <w:r>
        <w:br/>
        <w:t>import {</w:t>
      </w:r>
      <w:r>
        <w:br/>
        <w:t xml:space="preserve">  CfnOutput,</w:t>
      </w:r>
      <w:r>
        <w:br/>
        <w:t xml:space="preserve">  Duration,</w:t>
      </w:r>
      <w:r>
        <w:br/>
        <w:t xml:space="preserve">  RemovalPolicy,</w:t>
      </w:r>
      <w:r>
        <w:br/>
        <w:t xml:space="preserve">  Stack,</w:t>
      </w:r>
      <w:r>
        <w:br/>
        <w:t xml:space="preserve">  StackProps,</w:t>
      </w:r>
      <w:r>
        <w:br/>
        <w:t>} from 'aws-cdk-lib';</w:t>
      </w:r>
      <w:r>
        <w:br/>
        <w:t>import * as ec2 from 'aws-cdk-lib/aws-ec2';</w:t>
      </w:r>
      <w:r>
        <w:br/>
        <w:t>import * as ecs from 'aws-cdk-lib/aws-ecs';</w:t>
      </w:r>
      <w:r>
        <w:br/>
        <w:t>import * as ecsPatterns from 'aws-cdk-lib/aws-ecs-patterns';</w:t>
      </w:r>
      <w:r>
        <w:br/>
        <w:t>import * as logs from 'aws-cdk-lib/aws-logs';</w:t>
      </w:r>
      <w:r>
        <w:br/>
      </w:r>
      <w:r>
        <w:br/>
        <w:t>export interface DevopsPipelineStackProps extends StackProps {</w:t>
      </w:r>
      <w:r>
        <w:br/>
        <w:t xml:space="preserve">  environmentName: string;</w:t>
      </w:r>
      <w:r>
        <w:br/>
        <w:t>}</w:t>
      </w:r>
      <w:r>
        <w:br/>
      </w:r>
      <w:r>
        <w:br/>
        <w:t>export class DevopsPipelineStack extends Stack {</w:t>
      </w:r>
      <w:r>
        <w:br/>
        <w:t xml:space="preserve">  constructor(scope: Construct, id: string, props: DevopsPipelineStackProps) {</w:t>
      </w:r>
      <w:r>
        <w:br/>
        <w:t xml:space="preserve">    super(scope, id, props);</w:t>
      </w:r>
      <w:r>
        <w:br/>
      </w:r>
      <w:r>
        <w:lastRenderedPageBreak/>
        <w:br/>
        <w:t xml:space="preserve">    const envName = props.environmentName;</w:t>
      </w:r>
      <w:r>
        <w:br/>
      </w:r>
      <w:r>
        <w:br/>
        <w:t xml:space="preserve">    const vpc = new ec2.Vpc(this, 'AppVpc', {</w:t>
      </w:r>
      <w:r>
        <w:br/>
        <w:t xml:space="preserve">      maxAzs: 2,</w:t>
      </w:r>
      <w:r>
        <w:br/>
        <w:t xml:space="preserve">      natGateways: envName === 'prod' ? 2 : 1,</w:t>
      </w:r>
      <w:r>
        <w:br/>
        <w:t xml:space="preserve">    });</w:t>
      </w:r>
      <w:r>
        <w:br/>
      </w:r>
      <w:r>
        <w:br/>
        <w:t xml:space="preserve">    const cluster = new ecs.Cluster(this, 'AppCluster', {</w:t>
      </w:r>
      <w:r>
        <w:br/>
        <w:t xml:space="preserve">      vpc,</w:t>
      </w:r>
      <w:r>
        <w:br/>
        <w:t xml:space="preserve">      clusterName: `copilot-cdk-${envName}-cluster`,</w:t>
      </w:r>
      <w:r>
        <w:br/>
        <w:t xml:space="preserve">    });</w:t>
      </w:r>
      <w:r>
        <w:br/>
      </w:r>
      <w:r>
        <w:br/>
        <w:t xml:space="preserve">    const logGroup = new logs.LogGroup(this, 'AppLogGroup', {</w:t>
      </w:r>
      <w:r>
        <w:br/>
        <w:t xml:space="preserve">      logGroupName: `/ecs/copilot-cdk-${envName}`,</w:t>
      </w:r>
      <w:r>
        <w:br/>
        <w:t xml:space="preserve">      retention: logs.RetentionDays.ONE_WEEK,</w:t>
      </w:r>
      <w:r>
        <w:br/>
        <w:t xml:space="preserve">      removalPolicy: envName === 'prod' ? RemovalPolicy.RETAIN : RemovalPolicy.DESTROY,</w:t>
      </w:r>
      <w:r>
        <w:br/>
        <w:t xml:space="preserve">    });</w:t>
      </w:r>
      <w:r>
        <w:br/>
      </w:r>
      <w:r>
        <w:br/>
        <w:t xml:space="preserve">    const service = new ecsPatterns.ApplicationLoadBalancedFargateService(this, 'AppService', {</w:t>
      </w:r>
      <w:r>
        <w:br/>
        <w:t xml:space="preserve">      cluster,</w:t>
      </w:r>
      <w:r>
        <w:br/>
        <w:t xml:space="preserve">      serviceName: `copilot-cdk-${envName}-service`,</w:t>
      </w:r>
      <w:r>
        <w:br/>
        <w:t xml:space="preserve">      publicLoadBalancer: true,</w:t>
      </w:r>
      <w:r>
        <w:br/>
        <w:t xml:space="preserve">      desiredCount: envName === 'prod' ? 2 : 1,</w:t>
      </w:r>
      <w:r>
        <w:br/>
        <w:t xml:space="preserve">      cpu: 256,</w:t>
      </w:r>
      <w:r>
        <w:br/>
        <w:t xml:space="preserve">      memoryLimitMiB: 512,</w:t>
      </w:r>
      <w:r>
        <w:br/>
        <w:t xml:space="preserve">      taskImageOptions: {</w:t>
      </w:r>
      <w:r>
        <w:br/>
        <w:t xml:space="preserve">        image: ecs.ContainerImage.fromAsset(path.join(__dirname, '../../app')),</w:t>
      </w:r>
      <w:r>
        <w:br/>
        <w:t xml:space="preserve">        containerPort: 3000,</w:t>
      </w:r>
      <w:r>
        <w:br/>
        <w:t xml:space="preserve">        environment: {</w:t>
      </w:r>
      <w:r>
        <w:br/>
        <w:t xml:space="preserve">          APP_VERSION: envName,</w:t>
      </w:r>
      <w:r>
        <w:br/>
        <w:t xml:space="preserve">        },</w:t>
      </w:r>
      <w:r>
        <w:br/>
        <w:t xml:space="preserve">        logDriver: ecs.LogDrivers.awsLogs({</w:t>
      </w:r>
      <w:r>
        <w:br/>
        <w:t xml:space="preserve">          streamPrefix: 'app',</w:t>
      </w:r>
      <w:r>
        <w:br/>
        <w:t xml:space="preserve">          logGroup,</w:t>
      </w:r>
      <w:r>
        <w:br/>
        <w:t xml:space="preserve">        }),</w:t>
      </w:r>
      <w:r>
        <w:br/>
        <w:t xml:space="preserve">      },</w:t>
      </w:r>
      <w:r>
        <w:br/>
        <w:t xml:space="preserve">    });</w:t>
      </w:r>
      <w:r>
        <w:br/>
      </w:r>
      <w:r>
        <w:br/>
        <w:t xml:space="preserve">    service.targetGroup.configureHealthCheck({</w:t>
      </w:r>
      <w:r>
        <w:br/>
        <w:t xml:space="preserve">      path: '/health',</w:t>
      </w:r>
      <w:r>
        <w:br/>
        <w:t xml:space="preserve">      healthyHttpCodes: '200',</w:t>
      </w:r>
      <w:r>
        <w:br/>
        <w:t xml:space="preserve">      interval: Duration.seconds(30),</w:t>
      </w:r>
      <w:r>
        <w:br/>
        <w:t xml:space="preserve">    });</w:t>
      </w:r>
      <w:r>
        <w:br/>
      </w:r>
      <w:r>
        <w:br/>
        <w:t xml:space="preserve">    new CfnOutput(this, 'LoadBalancerUrl', {</w:t>
      </w:r>
      <w:r>
        <w:br/>
        <w:t xml:space="preserve">      value: `http://${service.loadBalancer.loadBalancerDnsName}`,</w:t>
      </w:r>
      <w:r>
        <w:br/>
        <w:t xml:space="preserve">      description: 'Public URL of the Application Load Balancer',</w:t>
      </w:r>
      <w:r>
        <w:br/>
        <w:t xml:space="preserve">    });</w:t>
      </w:r>
      <w:r>
        <w:br/>
        <w:t xml:space="preserve">  }</w:t>
      </w:r>
      <w:r>
        <w:br/>
        <w:t>}</w:t>
      </w:r>
    </w:p>
    <w:p w14:paraId="0F87DCF3" w14:textId="77777777" w:rsidR="001B605B" w:rsidRDefault="00000000">
      <w:pPr>
        <w:pStyle w:val="Heading2"/>
      </w:pPr>
      <w:r>
        <w:t>Step 5.3 - Update CDK entry point</w:t>
      </w:r>
    </w:p>
    <w:tbl>
      <w:tblPr>
        <w:tblW w:w="0" w:type="auto"/>
        <w:jc w:val="center"/>
        <w:tblLook w:val="04A0" w:firstRow="1" w:lastRow="0" w:firstColumn="1" w:lastColumn="0" w:noHBand="0" w:noVBand="1"/>
      </w:tblPr>
      <w:tblGrid>
        <w:gridCol w:w="10224"/>
      </w:tblGrid>
      <w:tr w:rsidR="001B605B" w14:paraId="7871B4B1" w14:textId="77777777">
        <w:trPr>
          <w:jc w:val="center"/>
        </w:trPr>
        <w:tc>
          <w:tcPr>
            <w:tcW w:w="10224" w:type="dxa"/>
            <w:shd w:val="clear" w:color="auto" w:fill="FFF2CC"/>
          </w:tcPr>
          <w:p w14:paraId="6A3415E4" w14:textId="77777777" w:rsidR="001B605B" w:rsidRDefault="00000000">
            <w:r>
              <w:rPr>
                <w:b/>
                <w:color w:val="1F4E79"/>
              </w:rPr>
              <w:t>GitHub Copilot Prompt</w:t>
            </w:r>
          </w:p>
          <w:p w14:paraId="6B38ADD5" w14:textId="77777777" w:rsidR="001B605B" w:rsidRDefault="00000000">
            <w:pPr>
              <w:spacing w:after="0"/>
            </w:pPr>
            <w:r>
              <w:t>In infra/bin/infra.ts, ask Copilot: "Update the CDK entry point to read ENV_NAME from environment variables, default to dev, and create DevopsPipelineStack with environment-aware stack names."</w:t>
            </w:r>
          </w:p>
        </w:tc>
      </w:tr>
    </w:tbl>
    <w:p w14:paraId="3D2DF54B" w14:textId="77777777" w:rsidR="001B605B" w:rsidRDefault="001B605B"/>
    <w:p w14:paraId="272815FD" w14:textId="77777777" w:rsidR="001B605B" w:rsidRDefault="00000000">
      <w:pPr>
        <w:pStyle w:val="CodeBlock"/>
        <w:shd w:val="clear" w:color="auto" w:fill="F2F2F2"/>
      </w:pPr>
      <w:r>
        <w:t>#!/usr/bin/env node</w:t>
      </w:r>
      <w:r>
        <w:br/>
        <w:t>import * as cdk from 'aws-cdk-lib';</w:t>
      </w:r>
      <w:r>
        <w:br/>
        <w:t>import { DevopsPipelineStack } from '../lib/devops-pipeline-stack';</w:t>
      </w:r>
      <w:r>
        <w:br/>
      </w:r>
      <w:r>
        <w:br/>
      </w:r>
      <w:r>
        <w:lastRenderedPageBreak/>
        <w:t>const app = new cdk.App();</w:t>
      </w:r>
      <w:r>
        <w:br/>
      </w:r>
      <w:r>
        <w:br/>
        <w:t>const environmentName = process.env.ENV_NAME || 'dev';</w:t>
      </w:r>
      <w:r>
        <w:br/>
        <w:t>const account = process.env.CDK_DEFAULT_ACCOUNT;</w:t>
      </w:r>
      <w:r>
        <w:br/>
        <w:t>const region = process.env.CDK_DEFAULT_REGION || 'us-east-1';</w:t>
      </w:r>
      <w:r>
        <w:br/>
      </w:r>
      <w:r>
        <w:br/>
        <w:t>new DevopsPipelineStack(app, `CopilotCdkDevops-${environmentName}`, {</w:t>
      </w:r>
      <w:r>
        <w:br/>
        <w:t xml:space="preserve">  environmentName,</w:t>
      </w:r>
      <w:r>
        <w:br/>
        <w:t xml:space="preserve">  env: {</w:t>
      </w:r>
      <w:r>
        <w:br/>
        <w:t xml:space="preserve">    account,</w:t>
      </w:r>
      <w:r>
        <w:br/>
        <w:t xml:space="preserve">    region,</w:t>
      </w:r>
      <w:r>
        <w:br/>
        <w:t xml:space="preserve">  },</w:t>
      </w:r>
      <w:r>
        <w:br/>
        <w:t>});</w:t>
      </w:r>
    </w:p>
    <w:p w14:paraId="47E05949" w14:textId="77777777" w:rsidR="001B605B" w:rsidRDefault="00000000">
      <w:pPr>
        <w:pStyle w:val="Heading2"/>
      </w:pPr>
      <w:r>
        <w:t>Step 5.4 - Ask Copilot to review the generated CDK</w:t>
      </w:r>
    </w:p>
    <w:tbl>
      <w:tblPr>
        <w:tblW w:w="0" w:type="auto"/>
        <w:jc w:val="center"/>
        <w:tblLook w:val="04A0" w:firstRow="1" w:lastRow="0" w:firstColumn="1" w:lastColumn="0" w:noHBand="0" w:noVBand="1"/>
      </w:tblPr>
      <w:tblGrid>
        <w:gridCol w:w="10224"/>
      </w:tblGrid>
      <w:tr w:rsidR="001B605B" w14:paraId="1DE94454" w14:textId="77777777">
        <w:trPr>
          <w:jc w:val="center"/>
        </w:trPr>
        <w:tc>
          <w:tcPr>
            <w:tcW w:w="10224" w:type="dxa"/>
            <w:shd w:val="clear" w:color="auto" w:fill="FFF2CC"/>
          </w:tcPr>
          <w:p w14:paraId="04CE1F36" w14:textId="77777777" w:rsidR="001B605B" w:rsidRDefault="00000000">
            <w:r>
              <w:rPr>
                <w:b/>
                <w:color w:val="1F4E79"/>
              </w:rPr>
              <w:t>GitHub Copilot Prompt</w:t>
            </w:r>
          </w:p>
          <w:p w14:paraId="72901E59" w14:textId="77777777" w:rsidR="001B605B" w:rsidRDefault="00000000">
            <w:pPr>
              <w:spacing w:after="0"/>
            </w:pPr>
            <w:r>
              <w:t>Select devops-pipeline-stack.ts and ask Copilot Chat: "Review this AWS CDK stack for security, cost, maintainability, and beginner clarity. Identify risks and suggest improvements before I deploy."</w:t>
            </w:r>
          </w:p>
        </w:tc>
      </w:tr>
    </w:tbl>
    <w:p w14:paraId="18EF1812" w14:textId="77777777" w:rsidR="001B605B" w:rsidRDefault="001B605B"/>
    <w:p w14:paraId="277B1DF1" w14:textId="77777777" w:rsidR="001B605B" w:rsidRDefault="00000000">
      <w:pPr>
        <w:pStyle w:val="Heading3"/>
      </w:pPr>
      <w:r>
        <w:t>Recommended review discussion</w:t>
      </w:r>
    </w:p>
    <w:p w14:paraId="39387141" w14:textId="77777777" w:rsidR="001B605B" w:rsidRDefault="00000000">
      <w:pPr>
        <w:pStyle w:val="ListBullet"/>
      </w:pPr>
      <w:r>
        <w:t>Public ALB is acceptable for the lab, but production may need WAF, HTTPS, custom domain, private subnets, and stricter security groups.</w:t>
      </w:r>
    </w:p>
    <w:p w14:paraId="455DA820" w14:textId="77777777" w:rsidR="001B605B" w:rsidRDefault="00000000">
      <w:pPr>
        <w:pStyle w:val="ListBullet"/>
      </w:pPr>
      <w:r>
        <w:t>NAT Gateway creates cost. For a short lab, remember to destroy resources after testing.</w:t>
      </w:r>
    </w:p>
    <w:p w14:paraId="3507A17A" w14:textId="77777777" w:rsidR="001B605B" w:rsidRDefault="00000000">
      <w:pPr>
        <w:pStyle w:val="ListBullet"/>
      </w:pPr>
      <w:r>
        <w:t>Log retention is one week for cost control. Production may require longer retention.</w:t>
      </w:r>
    </w:p>
    <w:p w14:paraId="00CA9499" w14:textId="77777777" w:rsidR="001B605B" w:rsidRDefault="00000000">
      <w:pPr>
        <w:pStyle w:val="ListBullet"/>
      </w:pPr>
      <w:r>
        <w:t>Removal policy destroys non-prod logs but retains prod logs.</w:t>
      </w:r>
    </w:p>
    <w:p w14:paraId="76B36BCC" w14:textId="77777777" w:rsidR="001B605B" w:rsidRDefault="00000000">
      <w:pPr>
        <w:pStyle w:val="Heading2"/>
      </w:pPr>
      <w:r>
        <w:t>Step 5.5 - Synthesize locally</w:t>
      </w:r>
    </w:p>
    <w:p w14:paraId="5C3B767B" w14:textId="77777777" w:rsidR="001B605B" w:rsidRDefault="00000000">
      <w:pPr>
        <w:pStyle w:val="CodeBlock"/>
        <w:shd w:val="clear" w:color="auto" w:fill="F2F2F2"/>
      </w:pPr>
      <w:r>
        <w:t>cd infra</w:t>
      </w:r>
      <w:r>
        <w:br/>
        <w:t>npm run build</w:t>
      </w:r>
      <w:r>
        <w:br/>
        <w:t>ENV_NAME=dev cdk synth</w:t>
      </w:r>
    </w:p>
    <w:tbl>
      <w:tblPr>
        <w:tblW w:w="0" w:type="auto"/>
        <w:jc w:val="center"/>
        <w:tblLook w:val="04A0" w:firstRow="1" w:lastRow="0" w:firstColumn="1" w:lastColumn="0" w:noHBand="0" w:noVBand="1"/>
      </w:tblPr>
      <w:tblGrid>
        <w:gridCol w:w="10224"/>
      </w:tblGrid>
      <w:tr w:rsidR="001B605B" w14:paraId="72BA4350" w14:textId="77777777">
        <w:trPr>
          <w:jc w:val="center"/>
        </w:trPr>
        <w:tc>
          <w:tcPr>
            <w:tcW w:w="10224" w:type="dxa"/>
            <w:shd w:val="clear" w:color="auto" w:fill="E2F0D9"/>
          </w:tcPr>
          <w:p w14:paraId="703D3E59" w14:textId="77777777" w:rsidR="001B605B" w:rsidRDefault="00000000">
            <w:r>
              <w:rPr>
                <w:b/>
                <w:color w:val="1F4E79"/>
              </w:rPr>
              <w:t>Checkpoint / Expected Result</w:t>
            </w:r>
          </w:p>
          <w:p w14:paraId="788DCB39" w14:textId="77777777" w:rsidR="001B605B" w:rsidRDefault="00000000">
            <w:pPr>
              <w:spacing w:after="0"/>
            </w:pPr>
            <w:r>
              <w:t>CDK synth should produce a CloudFormation template without errors. If Docker is running, CDK should also validate the Docker asset path.</w:t>
            </w:r>
          </w:p>
        </w:tc>
      </w:tr>
    </w:tbl>
    <w:p w14:paraId="6EB54CC5" w14:textId="77777777" w:rsidR="001B605B" w:rsidRDefault="001B605B"/>
    <w:p w14:paraId="3C4F1362" w14:textId="77777777" w:rsidR="001B605B" w:rsidRDefault="00000000">
      <w:pPr>
        <w:pStyle w:val="Heading1"/>
      </w:pPr>
      <w:r>
        <w:t>8. Lab 6 - Use Copilot to Add Environment Configuration</w:t>
      </w:r>
    </w:p>
    <w:p w14:paraId="40A76D25" w14:textId="77777777" w:rsidR="001B605B" w:rsidRDefault="00000000">
      <w:pPr>
        <w:pStyle w:val="Heading2"/>
      </w:pPr>
      <w:r>
        <w:t>Goal</w:t>
      </w:r>
    </w:p>
    <w:p w14:paraId="7212F669" w14:textId="77777777" w:rsidR="001B605B" w:rsidRDefault="00000000">
      <w:r>
        <w:t>Make the CDK deployment environment-aware, so the same code can be used for dev, stage, and prod.</w:t>
      </w:r>
    </w:p>
    <w:p w14:paraId="5C840F68" w14:textId="77777777" w:rsidR="001B605B" w:rsidRDefault="00000000">
      <w:pPr>
        <w:pStyle w:val="Heading2"/>
      </w:pPr>
      <w:r>
        <w:t>Step 6.1 - Ask Copilot for environment strategy</w:t>
      </w:r>
    </w:p>
    <w:tbl>
      <w:tblPr>
        <w:tblW w:w="0" w:type="auto"/>
        <w:jc w:val="center"/>
        <w:tblLook w:val="04A0" w:firstRow="1" w:lastRow="0" w:firstColumn="1" w:lastColumn="0" w:noHBand="0" w:noVBand="1"/>
      </w:tblPr>
      <w:tblGrid>
        <w:gridCol w:w="10224"/>
      </w:tblGrid>
      <w:tr w:rsidR="001B605B" w14:paraId="4972F3A0" w14:textId="77777777">
        <w:trPr>
          <w:jc w:val="center"/>
        </w:trPr>
        <w:tc>
          <w:tcPr>
            <w:tcW w:w="10224" w:type="dxa"/>
            <w:shd w:val="clear" w:color="auto" w:fill="FFF2CC"/>
          </w:tcPr>
          <w:p w14:paraId="514FECF6" w14:textId="77777777" w:rsidR="001B605B" w:rsidRDefault="00000000">
            <w:r>
              <w:rPr>
                <w:b/>
                <w:color w:val="1F4E79"/>
              </w:rPr>
              <w:t>GitHub Copilot Prompt</w:t>
            </w:r>
          </w:p>
          <w:p w14:paraId="02426D97" w14:textId="77777777" w:rsidR="001B605B" w:rsidRDefault="00000000">
            <w:pPr>
              <w:spacing w:after="0"/>
            </w:pPr>
            <w:r>
              <w:t>Ask Copilot Chat: "For this AWS CDK app, suggest a simple environment strategy for dev, stage, and prod using ENV_NAME, GitHub Environments, and separate stack names. Keep it suitable for a beginner lab."</w:t>
            </w:r>
          </w:p>
        </w:tc>
      </w:tr>
    </w:tbl>
    <w:p w14:paraId="59F91CB0" w14:textId="77777777" w:rsidR="001B605B" w:rsidRDefault="001B605B"/>
    <w:p w14:paraId="44CE7B6E" w14:textId="77777777" w:rsidR="001B605B" w:rsidRDefault="00000000">
      <w:pPr>
        <w:pStyle w:val="Heading2"/>
      </w:pPr>
      <w:r>
        <w:t>Step 6.2 - Create environment table in README</w:t>
      </w:r>
    </w:p>
    <w:tbl>
      <w:tblPr>
        <w:tblW w:w="0" w:type="auto"/>
        <w:jc w:val="center"/>
        <w:tblLook w:val="04A0" w:firstRow="1" w:lastRow="0" w:firstColumn="1" w:lastColumn="0" w:noHBand="0" w:noVBand="1"/>
      </w:tblPr>
      <w:tblGrid>
        <w:gridCol w:w="10224"/>
      </w:tblGrid>
      <w:tr w:rsidR="001B605B" w14:paraId="5DE43B16" w14:textId="77777777">
        <w:trPr>
          <w:jc w:val="center"/>
        </w:trPr>
        <w:tc>
          <w:tcPr>
            <w:tcW w:w="10224" w:type="dxa"/>
            <w:shd w:val="clear" w:color="auto" w:fill="FFF2CC"/>
          </w:tcPr>
          <w:p w14:paraId="40620F97" w14:textId="77777777" w:rsidR="001B605B" w:rsidRDefault="00000000">
            <w:r>
              <w:rPr>
                <w:b/>
                <w:color w:val="1F4E79"/>
              </w:rPr>
              <w:t>GitHub Copilot Prompt</w:t>
            </w:r>
          </w:p>
          <w:p w14:paraId="0CFCEB86" w14:textId="77777777" w:rsidR="001B605B" w:rsidRDefault="00000000">
            <w:pPr>
              <w:spacing w:after="0"/>
            </w:pPr>
            <w:r>
              <w:lastRenderedPageBreak/>
              <w:t>In README.md, ask Copilot: "Create a table that explains dev, stage, and prod deployment behavior, approval requirements, desired ECS task count, and log retention."</w:t>
            </w:r>
          </w:p>
        </w:tc>
      </w:tr>
    </w:tbl>
    <w:p w14:paraId="17BB98CE" w14:textId="77777777" w:rsidR="001B605B" w:rsidRDefault="001B605B"/>
    <w:p w14:paraId="12E1DA33" w14:textId="77777777" w:rsidR="001B605B" w:rsidRDefault="00000000">
      <w:pPr>
        <w:pStyle w:val="Heading3"/>
      </w:pPr>
      <w:r>
        <w:t>Suggested table</w:t>
      </w:r>
    </w:p>
    <w:tbl>
      <w:tblPr>
        <w:tblStyle w:val="TableGrid"/>
        <w:tblW w:w="0" w:type="auto"/>
        <w:tblLook w:val="04A0" w:firstRow="1" w:lastRow="0" w:firstColumn="1" w:lastColumn="0" w:noHBand="0" w:noVBand="1"/>
      </w:tblPr>
      <w:tblGrid>
        <w:gridCol w:w="2043"/>
        <w:gridCol w:w="2044"/>
        <w:gridCol w:w="2042"/>
        <w:gridCol w:w="2042"/>
        <w:gridCol w:w="2043"/>
      </w:tblGrid>
      <w:tr w:rsidR="001B605B" w14:paraId="444C3B01" w14:textId="77777777">
        <w:tc>
          <w:tcPr>
            <w:tcW w:w="2045" w:type="dxa"/>
          </w:tcPr>
          <w:p w14:paraId="7D7C9550" w14:textId="77777777" w:rsidR="001B605B" w:rsidRDefault="00000000">
            <w:r>
              <w:t>Environment</w:t>
            </w:r>
          </w:p>
        </w:tc>
        <w:tc>
          <w:tcPr>
            <w:tcW w:w="2045" w:type="dxa"/>
          </w:tcPr>
          <w:p w14:paraId="2F792682" w14:textId="77777777" w:rsidR="001B605B" w:rsidRDefault="00000000">
            <w:r>
              <w:t>Trigger</w:t>
            </w:r>
          </w:p>
        </w:tc>
        <w:tc>
          <w:tcPr>
            <w:tcW w:w="2045" w:type="dxa"/>
          </w:tcPr>
          <w:p w14:paraId="55C71A39" w14:textId="77777777" w:rsidR="001B605B" w:rsidRDefault="00000000">
            <w:r>
              <w:t>Approval</w:t>
            </w:r>
          </w:p>
        </w:tc>
        <w:tc>
          <w:tcPr>
            <w:tcW w:w="2045" w:type="dxa"/>
          </w:tcPr>
          <w:p w14:paraId="5245E41B" w14:textId="77777777" w:rsidR="001B605B" w:rsidRDefault="00000000">
            <w:r>
              <w:t>Desired Tasks</w:t>
            </w:r>
          </w:p>
        </w:tc>
        <w:tc>
          <w:tcPr>
            <w:tcW w:w="2045" w:type="dxa"/>
          </w:tcPr>
          <w:p w14:paraId="5E4CD31F" w14:textId="77777777" w:rsidR="001B605B" w:rsidRDefault="00000000">
            <w:r>
              <w:t>Notes</w:t>
            </w:r>
          </w:p>
        </w:tc>
      </w:tr>
      <w:tr w:rsidR="001B605B" w14:paraId="5D574BF4" w14:textId="77777777">
        <w:tc>
          <w:tcPr>
            <w:tcW w:w="2045" w:type="dxa"/>
          </w:tcPr>
          <w:p w14:paraId="3B808109" w14:textId="77777777" w:rsidR="001B605B" w:rsidRDefault="00000000">
            <w:r>
              <w:t>dev</w:t>
            </w:r>
          </w:p>
        </w:tc>
        <w:tc>
          <w:tcPr>
            <w:tcW w:w="2045" w:type="dxa"/>
          </w:tcPr>
          <w:p w14:paraId="4BE310C8" w14:textId="77777777" w:rsidR="001B605B" w:rsidRDefault="00000000">
            <w:r>
              <w:t>Manual workflow_dispatch or merge policy</w:t>
            </w:r>
          </w:p>
        </w:tc>
        <w:tc>
          <w:tcPr>
            <w:tcW w:w="2045" w:type="dxa"/>
          </w:tcPr>
          <w:p w14:paraId="6107B2AE" w14:textId="77777777" w:rsidR="001B605B" w:rsidRDefault="00000000">
            <w:r>
              <w:t>Optional</w:t>
            </w:r>
          </w:p>
        </w:tc>
        <w:tc>
          <w:tcPr>
            <w:tcW w:w="2045" w:type="dxa"/>
          </w:tcPr>
          <w:p w14:paraId="7F5E97DF" w14:textId="77777777" w:rsidR="001B605B" w:rsidRDefault="00000000">
            <w:r>
              <w:t>1</w:t>
            </w:r>
          </w:p>
        </w:tc>
        <w:tc>
          <w:tcPr>
            <w:tcW w:w="2045" w:type="dxa"/>
          </w:tcPr>
          <w:p w14:paraId="6AF53DF8" w14:textId="77777777" w:rsidR="001B605B" w:rsidRDefault="00000000">
            <w:r>
              <w:t>Used for lab validation</w:t>
            </w:r>
          </w:p>
        </w:tc>
      </w:tr>
      <w:tr w:rsidR="001B605B" w14:paraId="416B16BC" w14:textId="77777777">
        <w:tc>
          <w:tcPr>
            <w:tcW w:w="2045" w:type="dxa"/>
          </w:tcPr>
          <w:p w14:paraId="7909A907" w14:textId="77777777" w:rsidR="001B605B" w:rsidRDefault="00000000">
            <w:r>
              <w:t>stage</w:t>
            </w:r>
          </w:p>
        </w:tc>
        <w:tc>
          <w:tcPr>
            <w:tcW w:w="2045" w:type="dxa"/>
          </w:tcPr>
          <w:p w14:paraId="02A66623" w14:textId="77777777" w:rsidR="001B605B" w:rsidRDefault="00000000">
            <w:r>
              <w:t>Manual workflow_dispatch</w:t>
            </w:r>
          </w:p>
        </w:tc>
        <w:tc>
          <w:tcPr>
            <w:tcW w:w="2045" w:type="dxa"/>
          </w:tcPr>
          <w:p w14:paraId="44A8F21B" w14:textId="77777777" w:rsidR="001B605B" w:rsidRDefault="00000000">
            <w:r>
              <w:t>Required reviewers</w:t>
            </w:r>
          </w:p>
        </w:tc>
        <w:tc>
          <w:tcPr>
            <w:tcW w:w="2045" w:type="dxa"/>
          </w:tcPr>
          <w:p w14:paraId="205CC1CA" w14:textId="77777777" w:rsidR="001B605B" w:rsidRDefault="00000000">
            <w:r>
              <w:t>1</w:t>
            </w:r>
          </w:p>
        </w:tc>
        <w:tc>
          <w:tcPr>
            <w:tcW w:w="2045" w:type="dxa"/>
          </w:tcPr>
          <w:p w14:paraId="218333E8" w14:textId="77777777" w:rsidR="001B605B" w:rsidRDefault="00000000">
            <w:r>
              <w:t>Pre-production validation</w:t>
            </w:r>
          </w:p>
        </w:tc>
      </w:tr>
      <w:tr w:rsidR="001B605B" w14:paraId="4AFDBA9E" w14:textId="77777777">
        <w:tc>
          <w:tcPr>
            <w:tcW w:w="2045" w:type="dxa"/>
          </w:tcPr>
          <w:p w14:paraId="445400C4" w14:textId="77777777" w:rsidR="001B605B" w:rsidRDefault="00000000">
            <w:r>
              <w:t>prod</w:t>
            </w:r>
          </w:p>
        </w:tc>
        <w:tc>
          <w:tcPr>
            <w:tcW w:w="2045" w:type="dxa"/>
          </w:tcPr>
          <w:p w14:paraId="65AE2A34" w14:textId="77777777" w:rsidR="001B605B" w:rsidRDefault="00000000">
            <w:r>
              <w:t>Manual workflow_dispatch</w:t>
            </w:r>
          </w:p>
        </w:tc>
        <w:tc>
          <w:tcPr>
            <w:tcW w:w="2045" w:type="dxa"/>
          </w:tcPr>
          <w:p w14:paraId="65960646" w14:textId="77777777" w:rsidR="001B605B" w:rsidRDefault="00000000">
            <w:r>
              <w:t>Required reviewers</w:t>
            </w:r>
          </w:p>
        </w:tc>
        <w:tc>
          <w:tcPr>
            <w:tcW w:w="2045" w:type="dxa"/>
          </w:tcPr>
          <w:p w14:paraId="477B8F29" w14:textId="77777777" w:rsidR="001B605B" w:rsidRDefault="00000000">
            <w:r>
              <w:t>2</w:t>
            </w:r>
          </w:p>
        </w:tc>
        <w:tc>
          <w:tcPr>
            <w:tcW w:w="2045" w:type="dxa"/>
          </w:tcPr>
          <w:p w14:paraId="6A2FE8AA" w14:textId="77777777" w:rsidR="001B605B" w:rsidRDefault="00000000">
            <w:r>
              <w:t>Production-style behavior</w:t>
            </w:r>
          </w:p>
        </w:tc>
      </w:tr>
    </w:tbl>
    <w:p w14:paraId="02ED18B8" w14:textId="77777777" w:rsidR="001B605B" w:rsidRDefault="001B605B"/>
    <w:tbl>
      <w:tblPr>
        <w:tblW w:w="0" w:type="auto"/>
        <w:jc w:val="center"/>
        <w:tblLook w:val="04A0" w:firstRow="1" w:lastRow="0" w:firstColumn="1" w:lastColumn="0" w:noHBand="0" w:noVBand="1"/>
      </w:tblPr>
      <w:tblGrid>
        <w:gridCol w:w="10224"/>
      </w:tblGrid>
      <w:tr w:rsidR="001B605B" w14:paraId="32B74760" w14:textId="77777777">
        <w:trPr>
          <w:jc w:val="center"/>
        </w:trPr>
        <w:tc>
          <w:tcPr>
            <w:tcW w:w="10224" w:type="dxa"/>
            <w:shd w:val="clear" w:color="auto" w:fill="E2F0D9"/>
          </w:tcPr>
          <w:p w14:paraId="5CD9EBBC" w14:textId="77777777" w:rsidR="001B605B" w:rsidRDefault="00000000">
            <w:r>
              <w:rPr>
                <w:b/>
                <w:color w:val="1F4E79"/>
              </w:rPr>
              <w:t>Checkpoint / Expected Result</w:t>
            </w:r>
          </w:p>
          <w:p w14:paraId="2F35818A" w14:textId="77777777" w:rsidR="001B605B" w:rsidRDefault="00000000">
            <w:pPr>
              <w:spacing w:after="0"/>
            </w:pPr>
            <w:r>
              <w:t>The lab uses one AWS account by default. In a real enterprise setup, dev, stage, and prod should normally map to separate AWS accounts or at least separate deployment boundaries.</w:t>
            </w:r>
          </w:p>
        </w:tc>
      </w:tr>
    </w:tbl>
    <w:p w14:paraId="3C3A0937" w14:textId="77777777" w:rsidR="001B605B" w:rsidRDefault="001B605B"/>
    <w:p w14:paraId="19804692" w14:textId="77777777" w:rsidR="001B605B" w:rsidRDefault="00000000">
      <w:pPr>
        <w:pStyle w:val="Heading1"/>
      </w:pPr>
      <w:r>
        <w:t>9. Lab 7 - Configure AWS OIDC Access for GitHub Actions</w:t>
      </w:r>
    </w:p>
    <w:p w14:paraId="691FFC5E" w14:textId="77777777" w:rsidR="001B605B" w:rsidRDefault="00000000">
      <w:pPr>
        <w:pStyle w:val="Heading2"/>
      </w:pPr>
      <w:r>
        <w:t>Goal</w:t>
      </w:r>
    </w:p>
    <w:p w14:paraId="0B219E3C" w14:textId="77777777" w:rsidR="001B605B" w:rsidRDefault="00000000">
      <w:r>
        <w:t>Allow GitHub Actions to deploy to AWS without storing AWS access keys in GitHub secrets.</w:t>
      </w:r>
    </w:p>
    <w:p w14:paraId="23C00F7B" w14:textId="77777777" w:rsidR="001B605B" w:rsidRDefault="00000000">
      <w:pPr>
        <w:pStyle w:val="Heading2"/>
      </w:pPr>
      <w:r>
        <w:t>Step 7.1 - Understand OIDC</w:t>
      </w:r>
    </w:p>
    <w:tbl>
      <w:tblPr>
        <w:tblW w:w="0" w:type="auto"/>
        <w:jc w:val="center"/>
        <w:tblLook w:val="04A0" w:firstRow="1" w:lastRow="0" w:firstColumn="1" w:lastColumn="0" w:noHBand="0" w:noVBand="1"/>
      </w:tblPr>
      <w:tblGrid>
        <w:gridCol w:w="10224"/>
      </w:tblGrid>
      <w:tr w:rsidR="001B605B" w14:paraId="3ACDCAE1" w14:textId="77777777">
        <w:trPr>
          <w:jc w:val="center"/>
        </w:trPr>
        <w:tc>
          <w:tcPr>
            <w:tcW w:w="10224" w:type="dxa"/>
            <w:shd w:val="clear" w:color="auto" w:fill="FFF2CC"/>
          </w:tcPr>
          <w:p w14:paraId="1A1EB78E" w14:textId="77777777" w:rsidR="001B605B" w:rsidRDefault="00000000">
            <w:r>
              <w:rPr>
                <w:b/>
                <w:color w:val="1F4E79"/>
              </w:rPr>
              <w:t>GitHub Copilot Prompt</w:t>
            </w:r>
          </w:p>
          <w:p w14:paraId="27747C35" w14:textId="77777777" w:rsidR="001B605B" w:rsidRDefault="00000000">
            <w:pPr>
              <w:spacing w:after="0"/>
            </w:pPr>
            <w:r>
              <w:t>Ask Copilot: "Explain GitHub Actions OIDC authentication to AWS in beginner-friendly terms. Compare it with storing AWS_ACCESS_KEY_ID and AWS_SECRET_ACCESS_KEY in GitHub secrets."</w:t>
            </w:r>
          </w:p>
        </w:tc>
      </w:tr>
    </w:tbl>
    <w:p w14:paraId="03ECFA7A" w14:textId="77777777" w:rsidR="001B605B" w:rsidRDefault="001B605B"/>
    <w:p w14:paraId="3551BA8A" w14:textId="77777777" w:rsidR="001B605B" w:rsidRDefault="00000000">
      <w:pPr>
        <w:pStyle w:val="Heading2"/>
      </w:pPr>
      <w:r>
        <w:t>Step 7.2 - Create or confirm the GitHub OIDC provider in AWS</w:t>
      </w:r>
    </w:p>
    <w:p w14:paraId="1B6E1E05" w14:textId="77777777" w:rsidR="001B605B" w:rsidRDefault="00000000">
      <w:r>
        <w:t>In many AWS accounts this may already exist. If not, create it once per AWS account. You can do this using IAM console, AWS CLI, or CDK. For lab simplicity, the CLI approach is shown.</w:t>
      </w:r>
    </w:p>
    <w:p w14:paraId="6A827025" w14:textId="77777777" w:rsidR="001B605B" w:rsidRDefault="00000000">
      <w:pPr>
        <w:pStyle w:val="CodeBlock"/>
        <w:shd w:val="clear" w:color="auto" w:fill="F2F2F2"/>
      </w:pPr>
      <w:r>
        <w:t>aws iam create-open-id-connect-provider   --url https://token.actions.githubusercontent.com   --client-id-list sts.amazonaws.com   --thumbprint-list 6938fd4d98bab03faadb97b34396831e3780aea1</w:t>
      </w:r>
    </w:p>
    <w:tbl>
      <w:tblPr>
        <w:tblW w:w="0" w:type="auto"/>
        <w:jc w:val="center"/>
        <w:tblLook w:val="04A0" w:firstRow="1" w:lastRow="0" w:firstColumn="1" w:lastColumn="0" w:noHBand="0" w:noVBand="1"/>
      </w:tblPr>
      <w:tblGrid>
        <w:gridCol w:w="10224"/>
      </w:tblGrid>
      <w:tr w:rsidR="001B605B" w14:paraId="4B381FE9" w14:textId="77777777">
        <w:trPr>
          <w:jc w:val="center"/>
        </w:trPr>
        <w:tc>
          <w:tcPr>
            <w:tcW w:w="10224" w:type="dxa"/>
            <w:shd w:val="clear" w:color="auto" w:fill="EAF3FF"/>
          </w:tcPr>
          <w:p w14:paraId="29151C7A" w14:textId="77777777" w:rsidR="001B605B" w:rsidRDefault="00000000">
            <w:r>
              <w:rPr>
                <w:b/>
                <w:color w:val="1F4E79"/>
              </w:rPr>
              <w:t>Note</w:t>
            </w:r>
          </w:p>
          <w:p w14:paraId="29F2306A" w14:textId="77777777" w:rsidR="001B605B" w:rsidRDefault="00000000">
            <w:pPr>
              <w:spacing w:after="0"/>
            </w:pPr>
            <w:r>
              <w:t>If the provider already exists, AWS CLI will return an EntityAlreadyExists error. That is okay. Continue with the role creation step.</w:t>
            </w:r>
          </w:p>
        </w:tc>
      </w:tr>
    </w:tbl>
    <w:p w14:paraId="432CF979" w14:textId="77777777" w:rsidR="001B605B" w:rsidRDefault="001B605B"/>
    <w:p w14:paraId="2F6B69E7" w14:textId="77777777" w:rsidR="001B605B" w:rsidRDefault="00000000">
      <w:pPr>
        <w:pStyle w:val="Heading2"/>
      </w:pPr>
      <w:r>
        <w:t>Step 7.3 - Ask Copilot to generate the trust policy</w:t>
      </w:r>
    </w:p>
    <w:tbl>
      <w:tblPr>
        <w:tblW w:w="0" w:type="auto"/>
        <w:jc w:val="center"/>
        <w:tblLook w:val="04A0" w:firstRow="1" w:lastRow="0" w:firstColumn="1" w:lastColumn="0" w:noHBand="0" w:noVBand="1"/>
      </w:tblPr>
      <w:tblGrid>
        <w:gridCol w:w="10224"/>
      </w:tblGrid>
      <w:tr w:rsidR="001B605B" w14:paraId="0C1CFCEF" w14:textId="77777777">
        <w:trPr>
          <w:jc w:val="center"/>
        </w:trPr>
        <w:tc>
          <w:tcPr>
            <w:tcW w:w="10224" w:type="dxa"/>
            <w:shd w:val="clear" w:color="auto" w:fill="FFF2CC"/>
          </w:tcPr>
          <w:p w14:paraId="46CA9FAE" w14:textId="77777777" w:rsidR="001B605B" w:rsidRDefault="00000000">
            <w:r>
              <w:rPr>
                <w:b/>
                <w:color w:val="1F4E79"/>
              </w:rPr>
              <w:t>GitHub Copilot Prompt</w:t>
            </w:r>
          </w:p>
          <w:p w14:paraId="665CAB1A" w14:textId="77777777" w:rsidR="001B605B" w:rsidRDefault="00000000">
            <w:pPr>
              <w:spacing w:after="0"/>
            </w:pPr>
            <w:r>
              <w:t>Ask Copilot Chat: "Generate an AWS IAM trust policy for GitHub Actions OIDC that allows only my GitHub repo OWNER/REPO to assume the role. The audience must be sts.amazonaws.com. Explain what the sub condition does."</w:t>
            </w:r>
          </w:p>
        </w:tc>
      </w:tr>
    </w:tbl>
    <w:p w14:paraId="4F20134C" w14:textId="77777777" w:rsidR="001B605B" w:rsidRDefault="001B605B"/>
    <w:p w14:paraId="1C912679" w14:textId="77777777" w:rsidR="001B605B" w:rsidRDefault="00000000">
      <w:pPr>
        <w:pStyle w:val="CodeBlock"/>
        <w:shd w:val="clear" w:color="auto" w:fill="F2F2F2"/>
      </w:pPr>
      <w:r>
        <w:t>{</w:t>
      </w:r>
      <w:r>
        <w:br/>
        <w:t xml:space="preserve">  "Version": "2012-10-17",</w:t>
      </w:r>
      <w:r>
        <w:br/>
        <w:t xml:space="preserve">  "Statement": [</w:t>
      </w:r>
      <w:r>
        <w:br/>
        <w:t xml:space="preserve">    {</w:t>
      </w:r>
      <w:r>
        <w:br/>
        <w:t xml:space="preserve">      "Effect": "Allow",</w:t>
      </w:r>
      <w:r>
        <w:br/>
        <w:t xml:space="preserve">      "Principal": {</w:t>
      </w:r>
      <w:r>
        <w:br/>
        <w:t xml:space="preserve">        "Federated": "arn:aws:iam::&lt;ACCOUNT_ID&gt;:oidc-provider/token.actions.githubusercontent.com"</w:t>
      </w:r>
      <w:r>
        <w:br/>
        <w:t xml:space="preserve">      },</w:t>
      </w:r>
      <w:r>
        <w:br/>
        <w:t xml:space="preserve">      "Action": "sts:AssumeRoleWithWebIdentity",</w:t>
      </w:r>
      <w:r>
        <w:br/>
        <w:t xml:space="preserve">      "Condition": {</w:t>
      </w:r>
      <w:r>
        <w:br/>
        <w:t xml:space="preserve">        "StringEquals": {</w:t>
      </w:r>
      <w:r>
        <w:br/>
        <w:t xml:space="preserve">          "token.actions.githubusercontent.com:aud": "sts.amazonaws.com"</w:t>
      </w:r>
      <w:r>
        <w:br/>
        <w:t xml:space="preserve">        },</w:t>
      </w:r>
      <w:r>
        <w:br/>
        <w:t xml:space="preserve">        "StringLike": {</w:t>
      </w:r>
      <w:r>
        <w:br/>
        <w:t xml:space="preserve">          "token.actions.githubusercontent.com:sub": "repo:OWNER/REPO:*"</w:t>
      </w:r>
      <w:r>
        <w:br/>
        <w:t xml:space="preserve">        }</w:t>
      </w:r>
      <w:r>
        <w:br/>
        <w:t xml:space="preserve">      }</w:t>
      </w:r>
      <w:r>
        <w:br/>
        <w:t xml:space="preserve">    }</w:t>
      </w:r>
      <w:r>
        <w:br/>
        <w:t xml:space="preserve">  ]</w:t>
      </w:r>
      <w:r>
        <w:br/>
        <w:t>}</w:t>
      </w:r>
    </w:p>
    <w:p w14:paraId="077DBDF6" w14:textId="77777777" w:rsidR="001B605B" w:rsidRDefault="00000000">
      <w:pPr>
        <w:pStyle w:val="Heading2"/>
      </w:pPr>
      <w:r>
        <w:t>Step 7.4 - Create the deployment role</w:t>
      </w:r>
    </w:p>
    <w:p w14:paraId="7DED3D36" w14:textId="77777777" w:rsidR="001B605B" w:rsidRDefault="00000000">
      <w:pPr>
        <w:pStyle w:val="CodeBlock"/>
        <w:shd w:val="clear" w:color="auto" w:fill="F2F2F2"/>
      </w:pPr>
      <w:r>
        <w:t>aws iam create-role   --role-name GitHubActionsCdkDeployRole   --assume-role-policy-document file://trust-policy.json</w:t>
      </w:r>
    </w:p>
    <w:p w14:paraId="11523F53" w14:textId="77777777" w:rsidR="001B605B" w:rsidRDefault="00000000">
      <w:r>
        <w:t>For a controlled production setup, create a custom least-privilege policy. For a short training lab, instructors may attach AdministratorAccess temporarily only in a sandbox account and remove it immediately after the lab.</w:t>
      </w:r>
    </w:p>
    <w:p w14:paraId="1B540CA0" w14:textId="77777777" w:rsidR="001B605B" w:rsidRDefault="00000000">
      <w:pPr>
        <w:pStyle w:val="CodeBlock"/>
        <w:shd w:val="clear" w:color="auto" w:fill="F2F2F2"/>
      </w:pPr>
      <w:r>
        <w:t>aws iam attach-role-policy   --role-name GitHubActionsCdkDeployRole   --policy-arn arn:aws:iam::aws:policy/AdministratorAccess</w:t>
      </w:r>
    </w:p>
    <w:tbl>
      <w:tblPr>
        <w:tblW w:w="0" w:type="auto"/>
        <w:jc w:val="center"/>
        <w:tblLook w:val="04A0" w:firstRow="1" w:lastRow="0" w:firstColumn="1" w:lastColumn="0" w:noHBand="0" w:noVBand="1"/>
      </w:tblPr>
      <w:tblGrid>
        <w:gridCol w:w="10224"/>
      </w:tblGrid>
      <w:tr w:rsidR="001B605B" w14:paraId="0E8B34F9" w14:textId="77777777">
        <w:trPr>
          <w:jc w:val="center"/>
        </w:trPr>
        <w:tc>
          <w:tcPr>
            <w:tcW w:w="10224" w:type="dxa"/>
            <w:shd w:val="clear" w:color="auto" w:fill="F4CCCC"/>
          </w:tcPr>
          <w:p w14:paraId="027515D1" w14:textId="77777777" w:rsidR="001B605B" w:rsidRDefault="00000000">
            <w:r>
              <w:rPr>
                <w:b/>
                <w:color w:val="1F4E79"/>
              </w:rPr>
              <w:t>Security Warning</w:t>
            </w:r>
          </w:p>
          <w:p w14:paraId="60D2B589" w14:textId="77777777" w:rsidR="001B605B" w:rsidRDefault="00000000">
            <w:pPr>
              <w:spacing w:after="0"/>
            </w:pPr>
            <w:r>
              <w:t>AdministratorAccess is acceptable only in a temporary sandbox training account. For enterprise use, replace it with least-privilege permissions for CloudFormation, CDK bootstrap resources, ECS, ECR, EC2/VPC, ELB, IAM PassRole, Logs, and SSM as required.</w:t>
            </w:r>
          </w:p>
        </w:tc>
      </w:tr>
    </w:tbl>
    <w:p w14:paraId="0D7BE3AA" w14:textId="77777777" w:rsidR="001B605B" w:rsidRDefault="001B605B"/>
    <w:p w14:paraId="64D9B4DE" w14:textId="77777777" w:rsidR="001B605B" w:rsidRDefault="00000000">
      <w:pPr>
        <w:pStyle w:val="Heading2"/>
      </w:pPr>
      <w:r>
        <w:t>Step 7.5 - Bootstrap CDK</w:t>
      </w:r>
    </w:p>
    <w:p w14:paraId="0EFC86C3" w14:textId="77777777" w:rsidR="001B605B" w:rsidRDefault="00000000">
      <w:pPr>
        <w:pStyle w:val="CodeBlock"/>
        <w:shd w:val="clear" w:color="auto" w:fill="F2F2F2"/>
      </w:pPr>
      <w:r>
        <w:t>cd infra</w:t>
      </w:r>
      <w:r>
        <w:br/>
        <w:t>cdk bootstrap aws://&lt;ACCOUNT_ID&gt;/&lt;REGION&gt;</w:t>
      </w:r>
    </w:p>
    <w:p w14:paraId="08CA9FB7" w14:textId="77777777" w:rsidR="001B605B" w:rsidRDefault="00000000">
      <w:pPr>
        <w:pStyle w:val="Heading2"/>
      </w:pPr>
      <w:r>
        <w:t>Step 7.6 - Store values in GitHub</w:t>
      </w:r>
    </w:p>
    <w:p w14:paraId="605DDDC9" w14:textId="77777777" w:rsidR="001B605B" w:rsidRDefault="00000000">
      <w:pPr>
        <w:pStyle w:val="ListBullet"/>
      </w:pPr>
      <w:r>
        <w:t>Repository variable or secret: AWS_ROLE_ARN = arn:aws:iam::&lt;ACCOUNT_ID&gt;:role/GitHubActionsCdkDeployRole</w:t>
      </w:r>
    </w:p>
    <w:p w14:paraId="0C124B9A" w14:textId="77777777" w:rsidR="001B605B" w:rsidRDefault="00000000">
      <w:pPr>
        <w:pStyle w:val="ListBullet"/>
      </w:pPr>
      <w:r>
        <w:t>Repository variable: AWS_REGION = us-east-1 or your selected region</w:t>
      </w:r>
    </w:p>
    <w:p w14:paraId="34EB15C8" w14:textId="77777777" w:rsidR="001B605B" w:rsidRDefault="00000000">
      <w:pPr>
        <w:pStyle w:val="ListBullet"/>
      </w:pPr>
      <w:r>
        <w:t>GitHub Environments: dev, stage, prod</w:t>
      </w:r>
    </w:p>
    <w:p w14:paraId="39AF7465" w14:textId="77777777" w:rsidR="001B605B" w:rsidRDefault="00000000">
      <w:pPr>
        <w:pStyle w:val="ListBullet"/>
      </w:pPr>
      <w:r>
        <w:t>Add required reviewers for stage and prod environments.</w:t>
      </w:r>
    </w:p>
    <w:tbl>
      <w:tblPr>
        <w:tblW w:w="0" w:type="auto"/>
        <w:jc w:val="center"/>
        <w:tblLook w:val="04A0" w:firstRow="1" w:lastRow="0" w:firstColumn="1" w:lastColumn="0" w:noHBand="0" w:noVBand="1"/>
      </w:tblPr>
      <w:tblGrid>
        <w:gridCol w:w="10224"/>
      </w:tblGrid>
      <w:tr w:rsidR="001B605B" w14:paraId="56167783" w14:textId="77777777">
        <w:trPr>
          <w:jc w:val="center"/>
        </w:trPr>
        <w:tc>
          <w:tcPr>
            <w:tcW w:w="10224" w:type="dxa"/>
            <w:shd w:val="clear" w:color="auto" w:fill="E2F0D9"/>
          </w:tcPr>
          <w:p w14:paraId="1B111F42" w14:textId="77777777" w:rsidR="001B605B" w:rsidRDefault="00000000">
            <w:r>
              <w:rPr>
                <w:b/>
                <w:color w:val="1F4E79"/>
              </w:rPr>
              <w:t>Checkpoint / Expected Result</w:t>
            </w:r>
          </w:p>
          <w:p w14:paraId="7AE8F546" w14:textId="77777777" w:rsidR="001B605B" w:rsidRDefault="00000000">
            <w:pPr>
              <w:spacing w:after="0"/>
            </w:pPr>
            <w:r>
              <w:t>At the end of this lab, GitHub Actions can request a short-lived AWS token and assume the deployment role through OIDC.</w:t>
            </w:r>
          </w:p>
        </w:tc>
      </w:tr>
    </w:tbl>
    <w:p w14:paraId="36F3CACF" w14:textId="77777777" w:rsidR="001B605B" w:rsidRDefault="001B605B"/>
    <w:p w14:paraId="41B84875" w14:textId="77777777" w:rsidR="001B605B" w:rsidRDefault="00000000">
      <w:pPr>
        <w:pStyle w:val="Heading1"/>
      </w:pPr>
      <w:r>
        <w:lastRenderedPageBreak/>
        <w:t>10. Lab 8 - Create CI Workflow with Copilot</w:t>
      </w:r>
    </w:p>
    <w:p w14:paraId="55C08180" w14:textId="77777777" w:rsidR="001B605B" w:rsidRDefault="00000000">
      <w:pPr>
        <w:pStyle w:val="Heading2"/>
      </w:pPr>
      <w:r>
        <w:t>Goal</w:t>
      </w:r>
    </w:p>
    <w:p w14:paraId="5534F2E6" w14:textId="77777777" w:rsidR="001B605B" w:rsidRDefault="00000000">
      <w:r>
        <w:t>Use Copilot to create a CI workflow that validates application code on pull requests.</w:t>
      </w:r>
    </w:p>
    <w:p w14:paraId="6B5754DE" w14:textId="77777777" w:rsidR="001B605B" w:rsidRDefault="00000000">
      <w:pPr>
        <w:pStyle w:val="Heading2"/>
      </w:pPr>
      <w:r>
        <w:t>Step 8.1 - Generate .github/workflows/ci.yml</w:t>
      </w:r>
    </w:p>
    <w:tbl>
      <w:tblPr>
        <w:tblW w:w="0" w:type="auto"/>
        <w:jc w:val="center"/>
        <w:tblLook w:val="04A0" w:firstRow="1" w:lastRow="0" w:firstColumn="1" w:lastColumn="0" w:noHBand="0" w:noVBand="1"/>
      </w:tblPr>
      <w:tblGrid>
        <w:gridCol w:w="10224"/>
      </w:tblGrid>
      <w:tr w:rsidR="001B605B" w14:paraId="26E79142" w14:textId="77777777">
        <w:trPr>
          <w:jc w:val="center"/>
        </w:trPr>
        <w:tc>
          <w:tcPr>
            <w:tcW w:w="10224" w:type="dxa"/>
            <w:shd w:val="clear" w:color="auto" w:fill="FFF2CC"/>
          </w:tcPr>
          <w:p w14:paraId="105FB765" w14:textId="77777777" w:rsidR="001B605B" w:rsidRDefault="00000000">
            <w:r>
              <w:rPr>
                <w:b/>
                <w:color w:val="1F4E79"/>
              </w:rPr>
              <w:t>GitHub Copilot Prompt</w:t>
            </w:r>
          </w:p>
          <w:p w14:paraId="430B6326" w14:textId="77777777" w:rsidR="001B605B" w:rsidRDefault="00000000">
            <w:pPr>
              <w:spacing w:after="0"/>
            </w:pPr>
            <w:r>
              <w:t>In .github/workflows/ci.yml, ask Copilot: "Create a GitHub Actions CI workflow for the app folder. Trigger on pull_request to main and develop and workflow_dispatch. Use Node.js 20, npm ci, npm run lint, npm test, Docker build validation, and upload coverage artifacts. Use explicit permissions."</w:t>
            </w:r>
          </w:p>
        </w:tc>
      </w:tr>
    </w:tbl>
    <w:p w14:paraId="1CBC4C66" w14:textId="77777777" w:rsidR="001B605B" w:rsidRDefault="001B605B"/>
    <w:p w14:paraId="7ECB9A1A" w14:textId="77777777" w:rsidR="001B605B" w:rsidRDefault="00000000">
      <w:pPr>
        <w:pStyle w:val="CodeBlock"/>
        <w:shd w:val="clear" w:color="auto" w:fill="F2F2F2"/>
      </w:pPr>
      <w:r>
        <w:t>name: CI</w:t>
      </w:r>
      <w:r>
        <w:br/>
      </w:r>
      <w:r>
        <w:br/>
        <w:t>on:</w:t>
      </w:r>
      <w:r>
        <w:br/>
        <w:t xml:space="preserve">  pull_request:</w:t>
      </w:r>
      <w:r>
        <w:br/>
        <w:t xml:space="preserve">    branches: [ main, develop ]</w:t>
      </w:r>
      <w:r>
        <w:br/>
        <w:t xml:space="preserve">  workflow_dispatch:</w:t>
      </w:r>
      <w:r>
        <w:br/>
      </w:r>
      <w:r>
        <w:br/>
        <w:t>permissions:</w:t>
      </w:r>
      <w:r>
        <w:br/>
        <w:t xml:space="preserve">  contents: read</w:t>
      </w:r>
      <w:r>
        <w:br/>
      </w:r>
      <w:r>
        <w:br/>
        <w:t>jobs:</w:t>
      </w:r>
      <w:r>
        <w:br/>
        <w:t xml:space="preserve">  app-ci:</w:t>
      </w:r>
      <w:r>
        <w:br/>
        <w:t xml:space="preserve">    name: App CI</w:t>
      </w:r>
      <w:r>
        <w:br/>
        <w:t xml:space="preserve">    runs-on: ubuntu-latest</w:t>
      </w:r>
      <w:r>
        <w:br/>
        <w:t xml:space="preserve">    defaults:</w:t>
      </w:r>
      <w:r>
        <w:br/>
        <w:t xml:space="preserve">      run:</w:t>
      </w:r>
      <w:r>
        <w:br/>
        <w:t xml:space="preserve">        working-directory: app</w:t>
      </w:r>
      <w:r>
        <w:br/>
      </w:r>
      <w:r>
        <w:br/>
        <w:t xml:space="preserve">    steps:</w:t>
      </w:r>
      <w:r>
        <w:br/>
        <w:t xml:space="preserve">      - name: Checkout</w:t>
      </w:r>
      <w:r>
        <w:br/>
        <w:t xml:space="preserve">        uses: actions/checkout@v4</w:t>
      </w:r>
      <w:r>
        <w:br/>
      </w:r>
      <w:r>
        <w:br/>
        <w:t xml:space="preserve">      - name: Setup Node.js</w:t>
      </w:r>
      <w:r>
        <w:br/>
        <w:t xml:space="preserve">        uses: actions/setup-node@v4</w:t>
      </w:r>
      <w:r>
        <w:br/>
        <w:t xml:space="preserve">        with:</w:t>
      </w:r>
      <w:r>
        <w:br/>
        <w:t xml:space="preserve">          node-version: 20</w:t>
      </w:r>
      <w:r>
        <w:br/>
        <w:t xml:space="preserve">          cache: npm</w:t>
      </w:r>
      <w:r>
        <w:br/>
        <w:t xml:space="preserve">          cache-dependency-path: app/package-lock.json</w:t>
      </w:r>
      <w:r>
        <w:br/>
      </w:r>
      <w:r>
        <w:br/>
        <w:t xml:space="preserve">      - name: Install dependencies</w:t>
      </w:r>
      <w:r>
        <w:br/>
        <w:t xml:space="preserve">        run: npm ci</w:t>
      </w:r>
      <w:r>
        <w:br/>
      </w:r>
      <w:r>
        <w:br/>
        <w:t xml:space="preserve">      - name: Lint</w:t>
      </w:r>
      <w:r>
        <w:br/>
        <w:t xml:space="preserve">        run: npm run lint</w:t>
      </w:r>
      <w:r>
        <w:br/>
      </w:r>
      <w:r>
        <w:br/>
        <w:t xml:space="preserve">      - name: Run tests</w:t>
      </w:r>
      <w:r>
        <w:br/>
        <w:t xml:space="preserve">        run: npm test</w:t>
      </w:r>
      <w:r>
        <w:br/>
      </w:r>
      <w:r>
        <w:br/>
        <w:t xml:space="preserve">      - name: Build Docker image for validation</w:t>
      </w:r>
      <w:r>
        <w:br/>
        <w:t xml:space="preserve">        run: docker build -t app-ci:${{ github.sha }} .</w:t>
      </w:r>
      <w:r>
        <w:br/>
      </w:r>
      <w:r>
        <w:br/>
        <w:t xml:space="preserve">      - name: Upload coverage if present</w:t>
      </w:r>
      <w:r>
        <w:br/>
        <w:t xml:space="preserve">        uses: actions/upload-artifact@v4</w:t>
      </w:r>
      <w:r>
        <w:br/>
        <w:t xml:space="preserve">        if: always()</w:t>
      </w:r>
      <w:r>
        <w:br/>
        <w:t xml:space="preserve">        with:</w:t>
      </w:r>
      <w:r>
        <w:br/>
        <w:t xml:space="preserve">          name: coverage</w:t>
      </w:r>
      <w:r>
        <w:br/>
        <w:t xml:space="preserve">          path: app/coverage</w:t>
      </w:r>
      <w:r>
        <w:br/>
        <w:t xml:space="preserve">          if-no-files-found: ignore</w:t>
      </w:r>
    </w:p>
    <w:p w14:paraId="63E3C85C" w14:textId="77777777" w:rsidR="001B605B" w:rsidRDefault="00000000">
      <w:pPr>
        <w:pStyle w:val="Heading2"/>
      </w:pPr>
      <w:r>
        <w:lastRenderedPageBreak/>
        <w:t>Step 8.2 - Review workflow with Copilot</w:t>
      </w:r>
    </w:p>
    <w:tbl>
      <w:tblPr>
        <w:tblW w:w="0" w:type="auto"/>
        <w:jc w:val="center"/>
        <w:tblLook w:val="04A0" w:firstRow="1" w:lastRow="0" w:firstColumn="1" w:lastColumn="0" w:noHBand="0" w:noVBand="1"/>
      </w:tblPr>
      <w:tblGrid>
        <w:gridCol w:w="10224"/>
      </w:tblGrid>
      <w:tr w:rsidR="001B605B" w14:paraId="1D62A25F" w14:textId="77777777">
        <w:trPr>
          <w:jc w:val="center"/>
        </w:trPr>
        <w:tc>
          <w:tcPr>
            <w:tcW w:w="10224" w:type="dxa"/>
            <w:shd w:val="clear" w:color="auto" w:fill="FFF2CC"/>
          </w:tcPr>
          <w:p w14:paraId="348A676F" w14:textId="77777777" w:rsidR="001B605B" w:rsidRDefault="00000000">
            <w:r>
              <w:rPr>
                <w:b/>
                <w:color w:val="1F4E79"/>
              </w:rPr>
              <w:t>GitHub Copilot Prompt</w:t>
            </w:r>
          </w:p>
          <w:p w14:paraId="3CAEEA63" w14:textId="77777777" w:rsidR="001B605B" w:rsidRDefault="00000000">
            <w:pPr>
              <w:spacing w:after="0"/>
            </w:pPr>
            <w:r>
              <w:t>Select ci.yml and ask Copilot Chat: "Review this workflow for correctness, security, caching, and reliability. Explain why permissions: contents: read is enough for this workflow."</w:t>
            </w:r>
          </w:p>
        </w:tc>
      </w:tr>
    </w:tbl>
    <w:p w14:paraId="6BFBD826" w14:textId="77777777" w:rsidR="001B605B" w:rsidRDefault="001B605B"/>
    <w:p w14:paraId="37A00824" w14:textId="77777777" w:rsidR="001B605B" w:rsidRDefault="00000000">
      <w:pPr>
        <w:pStyle w:val="Heading2"/>
      </w:pPr>
      <w:r>
        <w:t>Step 8.3 - Commit and push</w:t>
      </w:r>
    </w:p>
    <w:p w14:paraId="11651AEF" w14:textId="77777777" w:rsidR="001B605B" w:rsidRDefault="00000000">
      <w:pPr>
        <w:pStyle w:val="CodeBlock"/>
        <w:shd w:val="clear" w:color="auto" w:fill="F2F2F2"/>
      </w:pPr>
      <w:r>
        <w:t>git add .</w:t>
      </w:r>
      <w:r>
        <w:br/>
        <w:t>git commit -m "Add app CI workflow"</w:t>
      </w:r>
      <w:r>
        <w:br/>
        <w:t>git branch -M main</w:t>
      </w:r>
      <w:r>
        <w:br/>
        <w:t>git remote add origin https://github.com/OWNER/REPO.git</w:t>
      </w:r>
      <w:r>
        <w:br/>
        <w:t>git push -u origin main</w:t>
      </w:r>
    </w:p>
    <w:tbl>
      <w:tblPr>
        <w:tblW w:w="0" w:type="auto"/>
        <w:jc w:val="center"/>
        <w:tblLook w:val="04A0" w:firstRow="1" w:lastRow="0" w:firstColumn="1" w:lastColumn="0" w:noHBand="0" w:noVBand="1"/>
      </w:tblPr>
      <w:tblGrid>
        <w:gridCol w:w="10224"/>
      </w:tblGrid>
      <w:tr w:rsidR="001B605B" w14:paraId="3B8D75D3" w14:textId="77777777">
        <w:trPr>
          <w:jc w:val="center"/>
        </w:trPr>
        <w:tc>
          <w:tcPr>
            <w:tcW w:w="10224" w:type="dxa"/>
            <w:shd w:val="clear" w:color="auto" w:fill="E2F0D9"/>
          </w:tcPr>
          <w:p w14:paraId="6EC6EBBC" w14:textId="77777777" w:rsidR="001B605B" w:rsidRDefault="00000000">
            <w:r>
              <w:rPr>
                <w:b/>
                <w:color w:val="1F4E79"/>
              </w:rPr>
              <w:t>Checkpoint / Expected Result</w:t>
            </w:r>
          </w:p>
          <w:p w14:paraId="604E6BE1" w14:textId="77777777" w:rsidR="001B605B" w:rsidRDefault="00000000">
            <w:pPr>
              <w:spacing w:after="0"/>
            </w:pPr>
            <w:r>
              <w:t>When a pull request is opened, the CI workflow should run lint, tests, and Docker build validation.</w:t>
            </w:r>
          </w:p>
        </w:tc>
      </w:tr>
    </w:tbl>
    <w:p w14:paraId="3CEDE663" w14:textId="77777777" w:rsidR="001B605B" w:rsidRDefault="001B605B"/>
    <w:p w14:paraId="0DAC296D" w14:textId="77777777" w:rsidR="001B605B" w:rsidRDefault="00000000">
      <w:pPr>
        <w:pStyle w:val="Heading1"/>
      </w:pPr>
      <w:r>
        <w:t>11. Lab 9 - Create CDK Synth and Diff Workflow with Copilot</w:t>
      </w:r>
    </w:p>
    <w:p w14:paraId="20BDFCB0" w14:textId="77777777" w:rsidR="001B605B" w:rsidRDefault="00000000">
      <w:pPr>
        <w:pStyle w:val="Heading2"/>
      </w:pPr>
      <w:r>
        <w:t>Goal</w:t>
      </w:r>
    </w:p>
    <w:p w14:paraId="3393A75B" w14:textId="77777777" w:rsidR="001B605B" w:rsidRDefault="00000000">
      <w:r>
        <w:t>Use Copilot to create an infrastructure validation workflow that runs before deployment. This workflow does not deploy resources. It validates CDK code and shows infrastructure changes.</w:t>
      </w:r>
    </w:p>
    <w:p w14:paraId="42882979" w14:textId="77777777" w:rsidR="001B605B" w:rsidRDefault="00000000">
      <w:pPr>
        <w:pStyle w:val="Heading2"/>
      </w:pPr>
      <w:r>
        <w:t>Step 9.1 - Generate cdk-check.yml</w:t>
      </w:r>
    </w:p>
    <w:tbl>
      <w:tblPr>
        <w:tblW w:w="0" w:type="auto"/>
        <w:jc w:val="center"/>
        <w:tblLook w:val="04A0" w:firstRow="1" w:lastRow="0" w:firstColumn="1" w:lastColumn="0" w:noHBand="0" w:noVBand="1"/>
      </w:tblPr>
      <w:tblGrid>
        <w:gridCol w:w="10224"/>
      </w:tblGrid>
      <w:tr w:rsidR="001B605B" w14:paraId="71D6477F" w14:textId="77777777">
        <w:trPr>
          <w:jc w:val="center"/>
        </w:trPr>
        <w:tc>
          <w:tcPr>
            <w:tcW w:w="10224" w:type="dxa"/>
            <w:shd w:val="clear" w:color="auto" w:fill="FFF2CC"/>
          </w:tcPr>
          <w:p w14:paraId="7CABD182" w14:textId="77777777" w:rsidR="001B605B" w:rsidRDefault="00000000">
            <w:r>
              <w:rPr>
                <w:b/>
                <w:color w:val="1F4E79"/>
              </w:rPr>
              <w:t>GitHub Copilot Prompt</w:t>
            </w:r>
          </w:p>
          <w:p w14:paraId="66915E29" w14:textId="77777777" w:rsidR="001B605B" w:rsidRDefault="00000000">
            <w:pPr>
              <w:spacing w:after="0"/>
            </w:pPr>
            <w:r>
              <w:t>In .github/workflows/cdk-check.yml, ask Copilot: "Create a GitHub Actions workflow for AWS CDK TypeScript. Trigger on pull_request when infra/**, app/**, or workflow files change. Use OIDC to assume AWS_ROLE_ARN, install dependencies in infra and app, run npm run build, cdk synth, and cdk diff for ENV_NAME=dev. Use explicit permissions id-token: write and contents: read."</w:t>
            </w:r>
          </w:p>
        </w:tc>
      </w:tr>
    </w:tbl>
    <w:p w14:paraId="4481D5F6" w14:textId="77777777" w:rsidR="001B605B" w:rsidRDefault="001B605B"/>
    <w:p w14:paraId="43FA1DE7" w14:textId="77777777" w:rsidR="001B605B" w:rsidRDefault="00000000">
      <w:pPr>
        <w:pStyle w:val="CodeBlock"/>
        <w:shd w:val="clear" w:color="auto" w:fill="F2F2F2"/>
      </w:pPr>
      <w:r>
        <w:t>name: CDK Check</w:t>
      </w:r>
      <w:r>
        <w:br/>
      </w:r>
      <w:r>
        <w:br/>
        <w:t>on:</w:t>
      </w:r>
      <w:r>
        <w:br/>
        <w:t xml:space="preserve">  pull_request:</w:t>
      </w:r>
      <w:r>
        <w:br/>
        <w:t xml:space="preserve">    branches: [ main, develop ]</w:t>
      </w:r>
      <w:r>
        <w:br/>
        <w:t xml:space="preserve">    paths:</w:t>
      </w:r>
      <w:r>
        <w:br/>
        <w:t xml:space="preserve">      - 'infra/**'</w:t>
      </w:r>
      <w:r>
        <w:br/>
        <w:t xml:space="preserve">      - 'app/**'</w:t>
      </w:r>
      <w:r>
        <w:br/>
        <w:t xml:space="preserve">      - '.github/workflows/**'</w:t>
      </w:r>
      <w:r>
        <w:br/>
        <w:t xml:space="preserve">  workflow_dispatch:</w:t>
      </w:r>
      <w:r>
        <w:br/>
      </w:r>
      <w:r>
        <w:br/>
        <w:t>permissions:</w:t>
      </w:r>
      <w:r>
        <w:br/>
        <w:t xml:space="preserve">  id-token: write</w:t>
      </w:r>
      <w:r>
        <w:br/>
        <w:t xml:space="preserve">  contents: read</w:t>
      </w:r>
      <w:r>
        <w:br/>
        <w:t xml:space="preserve">  pull-requests: read</w:t>
      </w:r>
      <w:r>
        <w:br/>
      </w:r>
      <w:r>
        <w:br/>
        <w:t>jobs:</w:t>
      </w:r>
      <w:r>
        <w:br/>
        <w:t xml:space="preserve">  cdk-check:</w:t>
      </w:r>
      <w:r>
        <w:br/>
        <w:t xml:space="preserve">    name: CDK Synth and Diff</w:t>
      </w:r>
      <w:r>
        <w:br/>
        <w:t xml:space="preserve">    runs-on: ubuntu-latest</w:t>
      </w:r>
      <w:r>
        <w:br/>
      </w:r>
      <w:r>
        <w:br/>
        <w:t xml:space="preserve">    steps:</w:t>
      </w:r>
      <w:r>
        <w:br/>
      </w:r>
      <w:r>
        <w:lastRenderedPageBreak/>
        <w:t xml:space="preserve">      - name: Checkout</w:t>
      </w:r>
      <w:r>
        <w:br/>
        <w:t xml:space="preserve">        uses: actions/checkout@v4</w:t>
      </w:r>
      <w:r>
        <w:br/>
      </w:r>
      <w:r>
        <w:br/>
        <w:t xml:space="preserve">      - name: Setup Node.js</w:t>
      </w:r>
      <w:r>
        <w:br/>
        <w:t xml:space="preserve">        uses: actions/setup-node@v4</w:t>
      </w:r>
      <w:r>
        <w:br/>
        <w:t xml:space="preserve">        with:</w:t>
      </w:r>
      <w:r>
        <w:br/>
        <w:t xml:space="preserve">          node-version: 20</w:t>
      </w:r>
      <w:r>
        <w:br/>
        <w:t xml:space="preserve">          cache: npm</w:t>
      </w:r>
      <w:r>
        <w:br/>
        <w:t xml:space="preserve">          cache-dependency-path: |</w:t>
      </w:r>
      <w:r>
        <w:br/>
        <w:t xml:space="preserve">            app/package-lock.json</w:t>
      </w:r>
      <w:r>
        <w:br/>
        <w:t xml:space="preserve">            infra/package-lock.json</w:t>
      </w:r>
      <w:r>
        <w:br/>
      </w:r>
      <w:r>
        <w:br/>
        <w:t xml:space="preserve">      - name: Install app dependencies</w:t>
      </w:r>
      <w:r>
        <w:br/>
        <w:t xml:space="preserve">        working-directory: app</w:t>
      </w:r>
      <w:r>
        <w:br/>
        <w:t xml:space="preserve">        run: npm ci</w:t>
      </w:r>
      <w:r>
        <w:br/>
      </w:r>
      <w:r>
        <w:br/>
        <w:t xml:space="preserve">      - name: Install infra dependencies</w:t>
      </w:r>
      <w:r>
        <w:br/>
        <w:t xml:space="preserve">        working-directory: infra</w:t>
      </w:r>
      <w:r>
        <w:br/>
        <w:t xml:space="preserve">        run: npm ci</w:t>
      </w:r>
      <w:r>
        <w:br/>
      </w:r>
      <w:r>
        <w:br/>
        <w:t xml:space="preserve">      - name: Configure AWS credentials with OIDC</w:t>
      </w:r>
      <w:r>
        <w:br/>
        <w:t xml:space="preserve">        uses: aws-actions/configure-aws-credentials@v4</w:t>
      </w:r>
      <w:r>
        <w:br/>
        <w:t xml:space="preserve">        with:</w:t>
      </w:r>
      <w:r>
        <w:br/>
        <w:t xml:space="preserve">          role-to-assume: ${{ secrets.AWS_ROLE_ARN }}</w:t>
      </w:r>
      <w:r>
        <w:br/>
        <w:t xml:space="preserve">          aws-region: ${{ vars.AWS_REGION }}</w:t>
      </w:r>
      <w:r>
        <w:br/>
      </w:r>
      <w:r>
        <w:br/>
        <w:t xml:space="preserve">      - name: Build CDK project</w:t>
      </w:r>
      <w:r>
        <w:br/>
        <w:t xml:space="preserve">        working-directory: infra</w:t>
      </w:r>
      <w:r>
        <w:br/>
        <w:t xml:space="preserve">        run: npm run build</w:t>
      </w:r>
      <w:r>
        <w:br/>
      </w:r>
      <w:r>
        <w:br/>
        <w:t xml:space="preserve">      - name: CDK synth</w:t>
      </w:r>
      <w:r>
        <w:br/>
        <w:t xml:space="preserve">        working-directory: infra</w:t>
      </w:r>
      <w:r>
        <w:br/>
        <w:t xml:space="preserve">        env:</w:t>
      </w:r>
      <w:r>
        <w:br/>
        <w:t xml:space="preserve">          ENV_NAME: dev</w:t>
      </w:r>
      <w:r>
        <w:br/>
        <w:t xml:space="preserve">        run: npx cdk synth</w:t>
      </w:r>
      <w:r>
        <w:br/>
      </w:r>
      <w:r>
        <w:br/>
        <w:t xml:space="preserve">      - name: CDK diff</w:t>
      </w:r>
      <w:r>
        <w:br/>
        <w:t xml:space="preserve">        working-directory: infra</w:t>
      </w:r>
      <w:r>
        <w:br/>
        <w:t xml:space="preserve">        env:</w:t>
      </w:r>
      <w:r>
        <w:br/>
        <w:t xml:space="preserve">          ENV_NAME: dev</w:t>
      </w:r>
      <w:r>
        <w:br/>
        <w:t xml:space="preserve">        run: npx cdk diff --no-change-set || true</w:t>
      </w:r>
    </w:p>
    <w:p w14:paraId="6D59F118" w14:textId="77777777" w:rsidR="001B605B" w:rsidRDefault="00000000">
      <w:pPr>
        <w:pStyle w:val="Heading2"/>
      </w:pPr>
      <w:r>
        <w:t>Step 9.2 - Important workflow discussion</w:t>
      </w:r>
    </w:p>
    <w:p w14:paraId="2E831F2E" w14:textId="77777777" w:rsidR="001B605B" w:rsidRDefault="00000000">
      <w:pPr>
        <w:pStyle w:val="ListBullet"/>
      </w:pPr>
      <w:r>
        <w:t>cdk synth validates that CDK can produce a CloudFormation template.</w:t>
      </w:r>
    </w:p>
    <w:p w14:paraId="774FEC1E" w14:textId="77777777" w:rsidR="001B605B" w:rsidRDefault="00000000">
      <w:pPr>
        <w:pStyle w:val="ListBullet"/>
      </w:pPr>
      <w:r>
        <w:t>cdk diff compares the proposed change against the deployed stack.</w:t>
      </w:r>
    </w:p>
    <w:p w14:paraId="502234E2" w14:textId="77777777" w:rsidR="001B605B" w:rsidRDefault="00000000">
      <w:pPr>
        <w:pStyle w:val="ListBullet"/>
      </w:pPr>
      <w:r>
        <w:t>--no-change-set reduces permissions needed for diff, but may be less accurate than change-set based diff.</w:t>
      </w:r>
    </w:p>
    <w:p w14:paraId="4B5390DA" w14:textId="77777777" w:rsidR="001B605B" w:rsidRDefault="00000000">
      <w:pPr>
        <w:pStyle w:val="ListBullet"/>
      </w:pPr>
      <w:r>
        <w:t>The workflow uses OIDC because CDK may need AWS context or deployed-stack comparison.</w:t>
      </w:r>
    </w:p>
    <w:p w14:paraId="5FE8D15C" w14:textId="77777777" w:rsidR="001B605B" w:rsidRDefault="00000000">
      <w:pPr>
        <w:pStyle w:val="Heading2"/>
      </w:pPr>
      <w:r>
        <w:t>Step 9.3 - Ask Copilot to add PR comments</w:t>
      </w:r>
    </w:p>
    <w:tbl>
      <w:tblPr>
        <w:tblW w:w="0" w:type="auto"/>
        <w:jc w:val="center"/>
        <w:tblLook w:val="04A0" w:firstRow="1" w:lastRow="0" w:firstColumn="1" w:lastColumn="0" w:noHBand="0" w:noVBand="1"/>
      </w:tblPr>
      <w:tblGrid>
        <w:gridCol w:w="10224"/>
      </w:tblGrid>
      <w:tr w:rsidR="001B605B" w14:paraId="7CF812D7" w14:textId="77777777">
        <w:trPr>
          <w:jc w:val="center"/>
        </w:trPr>
        <w:tc>
          <w:tcPr>
            <w:tcW w:w="10224" w:type="dxa"/>
            <w:shd w:val="clear" w:color="auto" w:fill="FFF2CC"/>
          </w:tcPr>
          <w:p w14:paraId="01B4B248" w14:textId="77777777" w:rsidR="001B605B" w:rsidRDefault="00000000">
            <w:r>
              <w:rPr>
                <w:b/>
                <w:color w:val="1F4E79"/>
              </w:rPr>
              <w:t>GitHub Copilot Prompt</w:t>
            </w:r>
          </w:p>
          <w:p w14:paraId="0C28314D" w14:textId="77777777" w:rsidR="001B605B" w:rsidRDefault="00000000">
            <w:pPr>
              <w:spacing w:after="0"/>
            </w:pPr>
            <w:r>
              <w:t>Optional: Ask Copilot: "Enhance this workflow so CDK diff output is captured into a text file and posted as a pull request comment. Keep permissions minimal."</w:t>
            </w:r>
          </w:p>
        </w:tc>
      </w:tr>
    </w:tbl>
    <w:p w14:paraId="53F7B7F5" w14:textId="77777777" w:rsidR="001B605B" w:rsidRDefault="001B605B"/>
    <w:tbl>
      <w:tblPr>
        <w:tblW w:w="0" w:type="auto"/>
        <w:jc w:val="center"/>
        <w:tblLook w:val="04A0" w:firstRow="1" w:lastRow="0" w:firstColumn="1" w:lastColumn="0" w:noHBand="0" w:noVBand="1"/>
      </w:tblPr>
      <w:tblGrid>
        <w:gridCol w:w="10224"/>
      </w:tblGrid>
      <w:tr w:rsidR="001B605B" w14:paraId="124DFB52" w14:textId="77777777">
        <w:trPr>
          <w:jc w:val="center"/>
        </w:trPr>
        <w:tc>
          <w:tcPr>
            <w:tcW w:w="10224" w:type="dxa"/>
            <w:shd w:val="clear" w:color="auto" w:fill="E2F0D9"/>
          </w:tcPr>
          <w:p w14:paraId="61591848" w14:textId="77777777" w:rsidR="001B605B" w:rsidRDefault="00000000">
            <w:r>
              <w:rPr>
                <w:b/>
                <w:color w:val="1F4E79"/>
              </w:rPr>
              <w:t>Checkpoint / Expected Result</w:t>
            </w:r>
          </w:p>
          <w:p w14:paraId="320559AC" w14:textId="77777777" w:rsidR="001B605B" w:rsidRDefault="00000000">
            <w:pPr>
              <w:spacing w:after="0"/>
            </w:pPr>
            <w:r>
              <w:t>A pull request that changes infra or app should now run CDK validation before review.</w:t>
            </w:r>
          </w:p>
        </w:tc>
      </w:tr>
    </w:tbl>
    <w:p w14:paraId="54AF387A" w14:textId="77777777" w:rsidR="001B605B" w:rsidRDefault="001B605B"/>
    <w:p w14:paraId="6116894B" w14:textId="77777777" w:rsidR="001B605B" w:rsidRDefault="00000000">
      <w:pPr>
        <w:pStyle w:val="Heading1"/>
      </w:pPr>
      <w:r>
        <w:lastRenderedPageBreak/>
        <w:t>12. Lab 10 - Create AWS CDK Deployment Workflow with Approvals</w:t>
      </w:r>
    </w:p>
    <w:p w14:paraId="389DEE71" w14:textId="77777777" w:rsidR="001B605B" w:rsidRDefault="00000000">
      <w:pPr>
        <w:pStyle w:val="Heading2"/>
      </w:pPr>
      <w:r>
        <w:t>Goal</w:t>
      </w:r>
    </w:p>
    <w:p w14:paraId="1DD149FB" w14:textId="77777777" w:rsidR="001B605B" w:rsidRDefault="00000000">
      <w:r>
        <w:t>Use GitHub Copilot to create a deployment workflow that deploys the CDK stack to AWS using GitHub Environment approvals.</w:t>
      </w:r>
    </w:p>
    <w:p w14:paraId="010FEF5D" w14:textId="77777777" w:rsidR="001B605B" w:rsidRDefault="00000000">
      <w:pPr>
        <w:pStyle w:val="Heading2"/>
      </w:pPr>
      <w:r>
        <w:t>Step 10.1 - Generate cdk-deploy.yml</w:t>
      </w:r>
    </w:p>
    <w:tbl>
      <w:tblPr>
        <w:tblW w:w="0" w:type="auto"/>
        <w:jc w:val="center"/>
        <w:tblLook w:val="04A0" w:firstRow="1" w:lastRow="0" w:firstColumn="1" w:lastColumn="0" w:noHBand="0" w:noVBand="1"/>
      </w:tblPr>
      <w:tblGrid>
        <w:gridCol w:w="10224"/>
      </w:tblGrid>
      <w:tr w:rsidR="001B605B" w14:paraId="2BF2F0EA" w14:textId="77777777">
        <w:trPr>
          <w:jc w:val="center"/>
        </w:trPr>
        <w:tc>
          <w:tcPr>
            <w:tcW w:w="10224" w:type="dxa"/>
            <w:shd w:val="clear" w:color="auto" w:fill="FFF2CC"/>
          </w:tcPr>
          <w:p w14:paraId="5B5E79B5" w14:textId="77777777" w:rsidR="001B605B" w:rsidRDefault="00000000">
            <w:r>
              <w:rPr>
                <w:b/>
                <w:color w:val="1F4E79"/>
              </w:rPr>
              <w:t>GitHub Copilot Prompt</w:t>
            </w:r>
          </w:p>
          <w:p w14:paraId="526FF410" w14:textId="77777777" w:rsidR="001B605B" w:rsidRDefault="00000000">
            <w:pPr>
              <w:spacing w:after="0"/>
            </w:pPr>
            <w:r>
              <w:t>In .github/workflows/cdk-deploy.yml, ask Copilot: "Create a GitHub Actions workflow to deploy AWS CDK. Use workflow_dispatch with environment input dev, stage, prod. Use GitHub environment approvals. Configure AWS credentials using OIDC. Install dependencies in app and infra. Run cdk deploy with ENV_NAME set to the selected environment. Require explicit permissions."</w:t>
            </w:r>
          </w:p>
        </w:tc>
      </w:tr>
    </w:tbl>
    <w:p w14:paraId="22111874" w14:textId="77777777" w:rsidR="001B605B" w:rsidRDefault="001B605B"/>
    <w:p w14:paraId="04E3CCA5" w14:textId="77777777" w:rsidR="001B605B" w:rsidRDefault="00000000">
      <w:pPr>
        <w:pStyle w:val="CodeBlock"/>
        <w:shd w:val="clear" w:color="auto" w:fill="F2F2F2"/>
      </w:pPr>
      <w:r>
        <w:t>name: CDK Deploy</w:t>
      </w:r>
      <w:r>
        <w:br/>
      </w:r>
      <w:r>
        <w:br/>
        <w:t>on:</w:t>
      </w:r>
      <w:r>
        <w:br/>
        <w:t xml:space="preserve">  workflow_dispatch:</w:t>
      </w:r>
      <w:r>
        <w:br/>
        <w:t xml:space="preserve">    inputs:</w:t>
      </w:r>
      <w:r>
        <w:br/>
        <w:t xml:space="preserve">      environment:</w:t>
      </w:r>
      <w:r>
        <w:br/>
        <w:t xml:space="preserve">        description: 'Target environment'</w:t>
      </w:r>
      <w:r>
        <w:br/>
        <w:t xml:space="preserve">        required: true</w:t>
      </w:r>
      <w:r>
        <w:br/>
        <w:t xml:space="preserve">        default: 'dev'</w:t>
      </w:r>
      <w:r>
        <w:br/>
        <w:t xml:space="preserve">        type: choice</w:t>
      </w:r>
      <w:r>
        <w:br/>
        <w:t xml:space="preserve">        options:</w:t>
      </w:r>
      <w:r>
        <w:br/>
        <w:t xml:space="preserve">          - dev</w:t>
      </w:r>
      <w:r>
        <w:br/>
        <w:t xml:space="preserve">          - stage</w:t>
      </w:r>
      <w:r>
        <w:br/>
        <w:t xml:space="preserve">          - prod</w:t>
      </w:r>
      <w:r>
        <w:br/>
      </w:r>
      <w:r>
        <w:br/>
        <w:t>permissions:</w:t>
      </w:r>
      <w:r>
        <w:br/>
        <w:t xml:space="preserve">  id-token: write</w:t>
      </w:r>
      <w:r>
        <w:br/>
        <w:t xml:space="preserve">  contents: read</w:t>
      </w:r>
      <w:r>
        <w:br/>
      </w:r>
      <w:r>
        <w:br/>
        <w:t>jobs:</w:t>
      </w:r>
      <w:r>
        <w:br/>
        <w:t xml:space="preserve">  deploy:</w:t>
      </w:r>
      <w:r>
        <w:br/>
        <w:t xml:space="preserve">    name: Deploy ${{ inputs.environment }}</w:t>
      </w:r>
      <w:r>
        <w:br/>
        <w:t xml:space="preserve">    runs-on: ubuntu-latest</w:t>
      </w:r>
      <w:r>
        <w:br/>
        <w:t xml:space="preserve">    environment: ${{ inputs.environment }}</w:t>
      </w:r>
      <w:r>
        <w:br/>
      </w:r>
      <w:r>
        <w:br/>
        <w:t xml:space="preserve">    steps:</w:t>
      </w:r>
      <w:r>
        <w:br/>
        <w:t xml:space="preserve">      - name: Checkout</w:t>
      </w:r>
      <w:r>
        <w:br/>
        <w:t xml:space="preserve">        uses: actions/checkout@v4</w:t>
      </w:r>
      <w:r>
        <w:br/>
      </w:r>
      <w:r>
        <w:br/>
        <w:t xml:space="preserve">      - name: Setup Node.js</w:t>
      </w:r>
      <w:r>
        <w:br/>
        <w:t xml:space="preserve">        uses: actions/setup-node@v4</w:t>
      </w:r>
      <w:r>
        <w:br/>
        <w:t xml:space="preserve">        with:</w:t>
      </w:r>
      <w:r>
        <w:br/>
        <w:t xml:space="preserve">          node-version: 20</w:t>
      </w:r>
      <w:r>
        <w:br/>
        <w:t xml:space="preserve">          cache: npm</w:t>
      </w:r>
      <w:r>
        <w:br/>
        <w:t xml:space="preserve">          cache-dependency-path: |</w:t>
      </w:r>
      <w:r>
        <w:br/>
        <w:t xml:space="preserve">            app/package-lock.json</w:t>
      </w:r>
      <w:r>
        <w:br/>
        <w:t xml:space="preserve">            infra/package-lock.json</w:t>
      </w:r>
      <w:r>
        <w:br/>
      </w:r>
      <w:r>
        <w:br/>
        <w:t xml:space="preserve">      - name: Install app dependencies</w:t>
      </w:r>
      <w:r>
        <w:br/>
        <w:t xml:space="preserve">        working-directory: app</w:t>
      </w:r>
      <w:r>
        <w:br/>
        <w:t xml:space="preserve">        run: npm ci</w:t>
      </w:r>
      <w:r>
        <w:br/>
      </w:r>
      <w:r>
        <w:br/>
        <w:t xml:space="preserve">      - name: Install infra dependencies</w:t>
      </w:r>
      <w:r>
        <w:br/>
        <w:t xml:space="preserve">        working-directory: infra</w:t>
      </w:r>
      <w:r>
        <w:br/>
        <w:t xml:space="preserve">        run: npm ci</w:t>
      </w:r>
      <w:r>
        <w:br/>
      </w:r>
      <w:r>
        <w:lastRenderedPageBreak/>
        <w:br/>
        <w:t xml:space="preserve">      - name: Configure AWS credentials with OIDC</w:t>
      </w:r>
      <w:r>
        <w:br/>
        <w:t xml:space="preserve">        uses: aws-actions/configure-aws-credentials@v4</w:t>
      </w:r>
      <w:r>
        <w:br/>
        <w:t xml:space="preserve">        with:</w:t>
      </w:r>
      <w:r>
        <w:br/>
        <w:t xml:space="preserve">          role-to-assume: ${{ secrets.AWS_ROLE_ARN }}</w:t>
      </w:r>
      <w:r>
        <w:br/>
        <w:t xml:space="preserve">          aws-region: ${{ vars.AWS_REGION }}</w:t>
      </w:r>
      <w:r>
        <w:br/>
      </w:r>
      <w:r>
        <w:br/>
        <w:t xml:space="preserve">      - name: Build CDK project</w:t>
      </w:r>
      <w:r>
        <w:br/>
        <w:t xml:space="preserve">        working-directory: infra</w:t>
      </w:r>
      <w:r>
        <w:br/>
        <w:t xml:space="preserve">        run: npm run build</w:t>
      </w:r>
      <w:r>
        <w:br/>
      </w:r>
      <w:r>
        <w:br/>
        <w:t xml:space="preserve">      - name: Deploy CDK stack</w:t>
      </w:r>
      <w:r>
        <w:br/>
        <w:t xml:space="preserve">        working-directory: infra</w:t>
      </w:r>
      <w:r>
        <w:br/>
        <w:t xml:space="preserve">        env:</w:t>
      </w:r>
      <w:r>
        <w:br/>
        <w:t xml:space="preserve">          ENV_NAME: ${{ inputs.environment }}</w:t>
      </w:r>
      <w:r>
        <w:br/>
        <w:t xml:space="preserve">        run: npx cdk deploy --require-approval never --outputs-file cdk-outputs.json</w:t>
      </w:r>
      <w:r>
        <w:br/>
      </w:r>
      <w:r>
        <w:br/>
        <w:t xml:space="preserve">      - name: Upload CDK outputs</w:t>
      </w:r>
      <w:r>
        <w:br/>
        <w:t xml:space="preserve">        uses: actions/upload-artifact@v4</w:t>
      </w:r>
      <w:r>
        <w:br/>
        <w:t xml:space="preserve">        with:</w:t>
      </w:r>
      <w:r>
        <w:br/>
        <w:t xml:space="preserve">          name: cdk-outputs-${{ inputs.environment }}</w:t>
      </w:r>
      <w:r>
        <w:br/>
        <w:t xml:space="preserve">          path: infra/cdk-outputs.json</w:t>
      </w:r>
    </w:p>
    <w:p w14:paraId="322E99C1" w14:textId="77777777" w:rsidR="001B605B" w:rsidRDefault="00000000">
      <w:pPr>
        <w:pStyle w:val="Heading2"/>
      </w:pPr>
      <w:r>
        <w:t>Step 10.2 - Review deployment workflow with Copilot</w:t>
      </w:r>
    </w:p>
    <w:tbl>
      <w:tblPr>
        <w:tblW w:w="0" w:type="auto"/>
        <w:jc w:val="center"/>
        <w:tblLook w:val="04A0" w:firstRow="1" w:lastRow="0" w:firstColumn="1" w:lastColumn="0" w:noHBand="0" w:noVBand="1"/>
      </w:tblPr>
      <w:tblGrid>
        <w:gridCol w:w="10224"/>
      </w:tblGrid>
      <w:tr w:rsidR="001B605B" w14:paraId="429ECEE5" w14:textId="77777777">
        <w:trPr>
          <w:jc w:val="center"/>
        </w:trPr>
        <w:tc>
          <w:tcPr>
            <w:tcW w:w="10224" w:type="dxa"/>
            <w:shd w:val="clear" w:color="auto" w:fill="FFF2CC"/>
          </w:tcPr>
          <w:p w14:paraId="40CD435A" w14:textId="77777777" w:rsidR="001B605B" w:rsidRDefault="00000000">
            <w:r>
              <w:rPr>
                <w:b/>
                <w:color w:val="1F4E79"/>
              </w:rPr>
              <w:t>GitHub Copilot Prompt</w:t>
            </w:r>
          </w:p>
          <w:p w14:paraId="1D9D9D0D" w14:textId="77777777" w:rsidR="001B605B" w:rsidRDefault="00000000">
            <w:pPr>
              <w:spacing w:after="0"/>
            </w:pPr>
            <w:r>
              <w:t>Select cdk-deploy.yml and ask Copilot Chat: "Review this deployment workflow for enterprise readiness. What should I change before using it in production? Focus on approvals, least privilege, concurrency, environment separation, and rollback."</w:t>
            </w:r>
          </w:p>
        </w:tc>
      </w:tr>
    </w:tbl>
    <w:p w14:paraId="6173F27E" w14:textId="77777777" w:rsidR="001B605B" w:rsidRDefault="001B605B"/>
    <w:p w14:paraId="382ABAAB" w14:textId="77777777" w:rsidR="001B605B" w:rsidRDefault="00000000">
      <w:pPr>
        <w:pStyle w:val="Heading2"/>
      </w:pPr>
      <w:r>
        <w:t>Step 10.3 - Add concurrency protection</w:t>
      </w:r>
    </w:p>
    <w:tbl>
      <w:tblPr>
        <w:tblW w:w="0" w:type="auto"/>
        <w:jc w:val="center"/>
        <w:tblLook w:val="04A0" w:firstRow="1" w:lastRow="0" w:firstColumn="1" w:lastColumn="0" w:noHBand="0" w:noVBand="1"/>
      </w:tblPr>
      <w:tblGrid>
        <w:gridCol w:w="10224"/>
      </w:tblGrid>
      <w:tr w:rsidR="001B605B" w14:paraId="3B9028A5" w14:textId="77777777">
        <w:trPr>
          <w:jc w:val="center"/>
        </w:trPr>
        <w:tc>
          <w:tcPr>
            <w:tcW w:w="10224" w:type="dxa"/>
            <w:shd w:val="clear" w:color="auto" w:fill="FFF2CC"/>
          </w:tcPr>
          <w:p w14:paraId="5A48055D" w14:textId="77777777" w:rsidR="001B605B" w:rsidRDefault="00000000">
            <w:r>
              <w:rPr>
                <w:b/>
                <w:color w:val="1F4E79"/>
              </w:rPr>
              <w:t>GitHub Copilot Prompt</w:t>
            </w:r>
          </w:p>
          <w:p w14:paraId="1802B96C" w14:textId="77777777" w:rsidR="001B605B" w:rsidRDefault="00000000">
            <w:pPr>
              <w:spacing w:after="0"/>
            </w:pPr>
            <w:r>
              <w:t>Ask Copilot: "Add concurrency to prevent two deployments to the same environment from running at the same time."</w:t>
            </w:r>
          </w:p>
        </w:tc>
      </w:tr>
    </w:tbl>
    <w:p w14:paraId="24741590" w14:textId="77777777" w:rsidR="001B605B" w:rsidRDefault="001B605B"/>
    <w:p w14:paraId="146C0411" w14:textId="77777777" w:rsidR="001B605B" w:rsidRDefault="00000000">
      <w:pPr>
        <w:pStyle w:val="CodeBlock"/>
        <w:shd w:val="clear" w:color="auto" w:fill="F2F2F2"/>
      </w:pPr>
      <w:r>
        <w:t>concurrency:</w:t>
      </w:r>
      <w:r>
        <w:br/>
        <w:t xml:space="preserve">  group: cdk-deploy-${{ inputs.environment }}</w:t>
      </w:r>
      <w:r>
        <w:br/>
        <w:t xml:space="preserve">  cancel-in-progress: false</w:t>
      </w:r>
    </w:p>
    <w:p w14:paraId="0EE4AFFC" w14:textId="77777777" w:rsidR="001B605B" w:rsidRDefault="00000000">
      <w:r>
        <w:t>Place the concurrency block at the workflow level, under permissions or before jobs.</w:t>
      </w:r>
    </w:p>
    <w:p w14:paraId="764005AC" w14:textId="77777777" w:rsidR="001B605B" w:rsidRDefault="00000000">
      <w:pPr>
        <w:pStyle w:val="Heading2"/>
      </w:pPr>
      <w:r>
        <w:t>Step 10.4 - Configure GitHub Environments</w:t>
      </w:r>
    </w:p>
    <w:p w14:paraId="1126A15B" w14:textId="77777777" w:rsidR="001B605B" w:rsidRDefault="00000000">
      <w:pPr>
        <w:pStyle w:val="ListNumber"/>
      </w:pPr>
      <w:r>
        <w:t>Open the GitHub repository.</w:t>
      </w:r>
    </w:p>
    <w:p w14:paraId="1208DBEE" w14:textId="77777777" w:rsidR="001B605B" w:rsidRDefault="00000000">
      <w:pPr>
        <w:pStyle w:val="ListNumber"/>
      </w:pPr>
      <w:r>
        <w:t>Go to Settings &gt; Environments.</w:t>
      </w:r>
    </w:p>
    <w:p w14:paraId="78E9F1F4" w14:textId="77777777" w:rsidR="001B605B" w:rsidRDefault="00000000">
      <w:pPr>
        <w:pStyle w:val="ListNumber"/>
      </w:pPr>
      <w:r>
        <w:t>Create dev, stage, and prod environments.</w:t>
      </w:r>
    </w:p>
    <w:p w14:paraId="41F41C32" w14:textId="77777777" w:rsidR="001B605B" w:rsidRDefault="00000000">
      <w:pPr>
        <w:pStyle w:val="ListNumber"/>
      </w:pPr>
      <w:r>
        <w:t>For stage and prod, add required reviewers.</w:t>
      </w:r>
    </w:p>
    <w:p w14:paraId="4CEA7C0F" w14:textId="77777777" w:rsidR="001B605B" w:rsidRDefault="00000000">
      <w:pPr>
        <w:pStyle w:val="ListNumber"/>
      </w:pPr>
      <w:r>
        <w:t>Add environment-specific variables if required, such as AWS_REGION.</w:t>
      </w:r>
    </w:p>
    <w:p w14:paraId="5AA639BE" w14:textId="77777777" w:rsidR="001B605B" w:rsidRDefault="00000000">
      <w:pPr>
        <w:pStyle w:val="ListNumber"/>
      </w:pPr>
      <w:r>
        <w:t>Run the workflow manually for dev first.</w:t>
      </w:r>
    </w:p>
    <w:tbl>
      <w:tblPr>
        <w:tblW w:w="0" w:type="auto"/>
        <w:jc w:val="center"/>
        <w:tblLook w:val="04A0" w:firstRow="1" w:lastRow="0" w:firstColumn="1" w:lastColumn="0" w:noHBand="0" w:noVBand="1"/>
      </w:tblPr>
      <w:tblGrid>
        <w:gridCol w:w="10224"/>
      </w:tblGrid>
      <w:tr w:rsidR="001B605B" w14:paraId="20ED4D67" w14:textId="77777777">
        <w:trPr>
          <w:jc w:val="center"/>
        </w:trPr>
        <w:tc>
          <w:tcPr>
            <w:tcW w:w="10224" w:type="dxa"/>
            <w:shd w:val="clear" w:color="auto" w:fill="E2F0D9"/>
          </w:tcPr>
          <w:p w14:paraId="36021640" w14:textId="77777777" w:rsidR="001B605B" w:rsidRDefault="00000000">
            <w:r>
              <w:rPr>
                <w:b/>
                <w:color w:val="1F4E79"/>
              </w:rPr>
              <w:t>Checkpoint / Expected Result</w:t>
            </w:r>
          </w:p>
          <w:p w14:paraId="091C6221" w14:textId="77777777" w:rsidR="001B605B" w:rsidRDefault="00000000">
            <w:pPr>
              <w:spacing w:after="0"/>
            </w:pPr>
            <w:r>
              <w:t>The deployment workflow should pause for approval when stage or prod is selected, depending on GitHub Environment settings.</w:t>
            </w:r>
          </w:p>
        </w:tc>
      </w:tr>
    </w:tbl>
    <w:p w14:paraId="4ABF31D9" w14:textId="77777777" w:rsidR="001B605B" w:rsidRDefault="001B605B"/>
    <w:p w14:paraId="23E82BF9" w14:textId="77777777" w:rsidR="001B605B" w:rsidRDefault="00000000">
      <w:pPr>
        <w:pStyle w:val="Heading1"/>
      </w:pPr>
      <w:r>
        <w:lastRenderedPageBreak/>
        <w:t>13. Lab 11 - Test the Full DevOps Pipeline</w:t>
      </w:r>
    </w:p>
    <w:p w14:paraId="1CEBB6A4" w14:textId="77777777" w:rsidR="001B605B" w:rsidRDefault="00000000">
      <w:pPr>
        <w:pStyle w:val="Heading2"/>
      </w:pPr>
      <w:r>
        <w:t>Goal</w:t>
      </w:r>
    </w:p>
    <w:p w14:paraId="19CA7A7C" w14:textId="77777777" w:rsidR="001B605B" w:rsidRDefault="00000000">
      <w:r>
        <w:t>Validate the repository workflow from pull request to AWS deployment.</w:t>
      </w:r>
    </w:p>
    <w:p w14:paraId="07C9B6C6" w14:textId="77777777" w:rsidR="001B605B" w:rsidRDefault="00000000">
      <w:pPr>
        <w:pStyle w:val="Heading2"/>
      </w:pPr>
      <w:r>
        <w:t>Step 11.1 - Create a feature branch</w:t>
      </w:r>
    </w:p>
    <w:p w14:paraId="60758798" w14:textId="77777777" w:rsidR="001B605B" w:rsidRDefault="00000000">
      <w:pPr>
        <w:pStyle w:val="CodeBlock"/>
        <w:shd w:val="clear" w:color="auto" w:fill="F2F2F2"/>
      </w:pPr>
      <w:r>
        <w:t>git checkout -b feature/add-version-message</w:t>
      </w:r>
    </w:p>
    <w:p w14:paraId="17DFBEDE" w14:textId="77777777" w:rsidR="001B605B" w:rsidRDefault="00000000">
      <w:pPr>
        <w:pStyle w:val="Heading2"/>
      </w:pPr>
      <w:r>
        <w:t>Step 11.2 - Use Copilot to make a small app change</w:t>
      </w:r>
    </w:p>
    <w:tbl>
      <w:tblPr>
        <w:tblW w:w="0" w:type="auto"/>
        <w:jc w:val="center"/>
        <w:tblLook w:val="04A0" w:firstRow="1" w:lastRow="0" w:firstColumn="1" w:lastColumn="0" w:noHBand="0" w:noVBand="1"/>
      </w:tblPr>
      <w:tblGrid>
        <w:gridCol w:w="10224"/>
      </w:tblGrid>
      <w:tr w:rsidR="001B605B" w14:paraId="4C26F2C9" w14:textId="77777777">
        <w:trPr>
          <w:jc w:val="center"/>
        </w:trPr>
        <w:tc>
          <w:tcPr>
            <w:tcW w:w="10224" w:type="dxa"/>
            <w:shd w:val="clear" w:color="auto" w:fill="FFF2CC"/>
          </w:tcPr>
          <w:p w14:paraId="7DAA0CA8" w14:textId="77777777" w:rsidR="001B605B" w:rsidRDefault="00000000">
            <w:r>
              <w:rPr>
                <w:b/>
                <w:color w:val="1F4E79"/>
              </w:rPr>
              <w:t>GitHub Copilot Prompt</w:t>
            </w:r>
          </w:p>
          <w:p w14:paraId="7FB48A34" w14:textId="77777777" w:rsidR="001B605B" w:rsidRDefault="00000000">
            <w:pPr>
              <w:spacing w:after="0"/>
            </w:pPr>
            <w:r>
              <w:t>Ask Copilot: "Modify the /version endpoint so it also returns environmentName from process.env.APP_VERSION. Update the test accordingly."</w:t>
            </w:r>
          </w:p>
        </w:tc>
      </w:tr>
    </w:tbl>
    <w:p w14:paraId="0D3CF9A4" w14:textId="77777777" w:rsidR="001B605B" w:rsidRDefault="001B605B"/>
    <w:p w14:paraId="7741BC47" w14:textId="77777777" w:rsidR="001B605B" w:rsidRDefault="00000000">
      <w:pPr>
        <w:pStyle w:val="Heading2"/>
      </w:pPr>
      <w:r>
        <w:t>Step 11.3 - Run local validation</w:t>
      </w:r>
    </w:p>
    <w:p w14:paraId="2FE0D65F" w14:textId="77777777" w:rsidR="001B605B" w:rsidRDefault="00000000">
      <w:pPr>
        <w:pStyle w:val="CodeBlock"/>
        <w:shd w:val="clear" w:color="auto" w:fill="F2F2F2"/>
      </w:pPr>
      <w:r>
        <w:t>cd app</w:t>
      </w:r>
      <w:r>
        <w:br/>
        <w:t>npm test</w:t>
      </w:r>
      <w:r>
        <w:br/>
        <w:t>docker build -t app-local:test .</w:t>
      </w:r>
      <w:r>
        <w:br/>
        <w:t>cd ../infra</w:t>
      </w:r>
      <w:r>
        <w:br/>
        <w:t>ENV_NAME=dev npx cdk synth</w:t>
      </w:r>
    </w:p>
    <w:p w14:paraId="5F8CC79D" w14:textId="77777777" w:rsidR="001B605B" w:rsidRDefault="00000000">
      <w:pPr>
        <w:pStyle w:val="Heading2"/>
      </w:pPr>
      <w:r>
        <w:t>Step 11.4 - Push branch and open pull request</w:t>
      </w:r>
    </w:p>
    <w:p w14:paraId="36D2A85A" w14:textId="77777777" w:rsidR="001B605B" w:rsidRDefault="00000000">
      <w:pPr>
        <w:pStyle w:val="CodeBlock"/>
        <w:shd w:val="clear" w:color="auto" w:fill="F2F2F2"/>
      </w:pPr>
      <w:r>
        <w:t>git add .</w:t>
      </w:r>
      <w:r>
        <w:br/>
        <w:t>git commit -m "Update version endpoint"</w:t>
      </w:r>
      <w:r>
        <w:br/>
        <w:t>git push -u origin feature/add-version-message</w:t>
      </w:r>
    </w:p>
    <w:p w14:paraId="4A916820" w14:textId="77777777" w:rsidR="001B605B" w:rsidRDefault="00000000">
      <w:r>
        <w:t>Open a pull request into main. Confirm that these workflows run:</w:t>
      </w:r>
    </w:p>
    <w:p w14:paraId="47546EE3" w14:textId="77777777" w:rsidR="001B605B" w:rsidRDefault="00000000">
      <w:pPr>
        <w:pStyle w:val="ListBullet"/>
      </w:pPr>
      <w:r>
        <w:t>CI workflow: app lint, tests, Docker build.</w:t>
      </w:r>
    </w:p>
    <w:p w14:paraId="0D2EDD73" w14:textId="77777777" w:rsidR="001B605B" w:rsidRDefault="00000000">
      <w:pPr>
        <w:pStyle w:val="ListBullet"/>
      </w:pPr>
      <w:r>
        <w:t>CDK Check workflow: CDK build, synth, and diff.</w:t>
      </w:r>
    </w:p>
    <w:p w14:paraId="59F2363B" w14:textId="77777777" w:rsidR="001B605B" w:rsidRDefault="00000000">
      <w:pPr>
        <w:pStyle w:val="Heading2"/>
      </w:pPr>
      <w:r>
        <w:t>Step 11.5 - Merge and deploy</w:t>
      </w:r>
    </w:p>
    <w:p w14:paraId="3C174AC7" w14:textId="77777777" w:rsidR="001B605B" w:rsidRDefault="00000000">
      <w:pPr>
        <w:pStyle w:val="ListNumber"/>
      </w:pPr>
      <w:r>
        <w:t>Merge the pull request after checks pass.</w:t>
      </w:r>
    </w:p>
    <w:p w14:paraId="649C89DC" w14:textId="77777777" w:rsidR="001B605B" w:rsidRDefault="00000000">
      <w:pPr>
        <w:pStyle w:val="ListNumber"/>
      </w:pPr>
      <w:r>
        <w:t>Go to Actions &gt; CDK Deploy.</w:t>
      </w:r>
    </w:p>
    <w:p w14:paraId="6461A765" w14:textId="77777777" w:rsidR="001B605B" w:rsidRDefault="00000000">
      <w:pPr>
        <w:pStyle w:val="ListNumber"/>
      </w:pPr>
      <w:r>
        <w:t>Select Run workflow.</w:t>
      </w:r>
    </w:p>
    <w:p w14:paraId="115FABCE" w14:textId="77777777" w:rsidR="001B605B" w:rsidRDefault="00000000">
      <w:pPr>
        <w:pStyle w:val="ListNumber"/>
      </w:pPr>
      <w:r>
        <w:t>Choose environment = dev.</w:t>
      </w:r>
    </w:p>
    <w:p w14:paraId="1E4EB6B5" w14:textId="77777777" w:rsidR="001B605B" w:rsidRDefault="00000000">
      <w:pPr>
        <w:pStyle w:val="ListNumber"/>
      </w:pPr>
      <w:r>
        <w:t>Wait for deployment to complete.</w:t>
      </w:r>
    </w:p>
    <w:p w14:paraId="4CC4126C" w14:textId="77777777" w:rsidR="001B605B" w:rsidRDefault="00000000">
      <w:pPr>
        <w:pStyle w:val="ListNumber"/>
      </w:pPr>
      <w:r>
        <w:t>Download or view cdk-outputs artifact.</w:t>
      </w:r>
    </w:p>
    <w:p w14:paraId="19039CD1" w14:textId="77777777" w:rsidR="001B605B" w:rsidRDefault="00000000">
      <w:pPr>
        <w:pStyle w:val="ListNumber"/>
      </w:pPr>
      <w:r>
        <w:t>Open the LoadBalancerUrl output in a browser.</w:t>
      </w:r>
    </w:p>
    <w:p w14:paraId="3AA3C0C3" w14:textId="77777777" w:rsidR="001B605B" w:rsidRDefault="00000000">
      <w:pPr>
        <w:pStyle w:val="Heading2"/>
      </w:pPr>
      <w:r>
        <w:t>Step 11.6 - Validate the deployed app</w:t>
      </w:r>
    </w:p>
    <w:p w14:paraId="3726D394" w14:textId="77777777" w:rsidR="001B605B" w:rsidRDefault="00000000">
      <w:pPr>
        <w:pStyle w:val="CodeBlock"/>
        <w:shd w:val="clear" w:color="auto" w:fill="F2F2F2"/>
      </w:pPr>
      <w:r>
        <w:t>curl http://&lt;LOAD_BALANCER_DNS_NAME&gt;/health</w:t>
      </w:r>
      <w:r>
        <w:br/>
        <w:t>curl http://&lt;LOAD_BALANCER_DNS_NAME&gt;/version</w:t>
      </w:r>
    </w:p>
    <w:tbl>
      <w:tblPr>
        <w:tblW w:w="0" w:type="auto"/>
        <w:jc w:val="center"/>
        <w:tblLook w:val="04A0" w:firstRow="1" w:lastRow="0" w:firstColumn="1" w:lastColumn="0" w:noHBand="0" w:noVBand="1"/>
      </w:tblPr>
      <w:tblGrid>
        <w:gridCol w:w="10224"/>
      </w:tblGrid>
      <w:tr w:rsidR="001B605B" w14:paraId="33850B6F" w14:textId="77777777">
        <w:trPr>
          <w:jc w:val="center"/>
        </w:trPr>
        <w:tc>
          <w:tcPr>
            <w:tcW w:w="10224" w:type="dxa"/>
            <w:shd w:val="clear" w:color="auto" w:fill="E2F0D9"/>
          </w:tcPr>
          <w:p w14:paraId="678FAD54" w14:textId="77777777" w:rsidR="001B605B" w:rsidRDefault="00000000">
            <w:r>
              <w:rPr>
                <w:b/>
                <w:color w:val="1F4E79"/>
              </w:rPr>
              <w:t>Checkpoint / Expected Result</w:t>
            </w:r>
          </w:p>
          <w:p w14:paraId="0DF9642F" w14:textId="77777777" w:rsidR="001B605B" w:rsidRDefault="00000000">
            <w:pPr>
              <w:spacing w:after="0"/>
            </w:pPr>
            <w:r>
              <w:t>The deployed /health endpoint should return status ok. The /version endpoint should return the selected environment value.</w:t>
            </w:r>
          </w:p>
        </w:tc>
      </w:tr>
    </w:tbl>
    <w:p w14:paraId="1214692F" w14:textId="77777777" w:rsidR="001B605B" w:rsidRDefault="001B605B"/>
    <w:p w14:paraId="3413EAF8" w14:textId="77777777" w:rsidR="001B605B" w:rsidRDefault="00000000">
      <w:pPr>
        <w:pStyle w:val="Heading1"/>
      </w:pPr>
      <w:r>
        <w:lastRenderedPageBreak/>
        <w:t>14. Lab 12 - Add Security, Quality, and Operational Gates</w:t>
      </w:r>
    </w:p>
    <w:p w14:paraId="7B29FD17" w14:textId="77777777" w:rsidR="001B605B" w:rsidRDefault="00000000">
      <w:pPr>
        <w:pStyle w:val="Heading2"/>
      </w:pPr>
      <w:r>
        <w:t>Goal</w:t>
      </w:r>
    </w:p>
    <w:p w14:paraId="14DF42C2" w14:textId="77777777" w:rsidR="001B605B" w:rsidRDefault="00000000">
      <w:r>
        <w:t>Use Copilot to improve the pipeline with security and quality checks without changing the core lab architecture.</w:t>
      </w:r>
    </w:p>
    <w:p w14:paraId="5410D96D" w14:textId="77777777" w:rsidR="001B605B" w:rsidRDefault="00000000">
      <w:pPr>
        <w:pStyle w:val="Heading2"/>
      </w:pPr>
      <w:r>
        <w:t>Step 12.1 - Add CodeQL</w:t>
      </w:r>
    </w:p>
    <w:tbl>
      <w:tblPr>
        <w:tblW w:w="0" w:type="auto"/>
        <w:jc w:val="center"/>
        <w:tblLook w:val="04A0" w:firstRow="1" w:lastRow="0" w:firstColumn="1" w:lastColumn="0" w:noHBand="0" w:noVBand="1"/>
      </w:tblPr>
      <w:tblGrid>
        <w:gridCol w:w="10224"/>
      </w:tblGrid>
      <w:tr w:rsidR="001B605B" w14:paraId="17EE204F" w14:textId="77777777">
        <w:trPr>
          <w:jc w:val="center"/>
        </w:trPr>
        <w:tc>
          <w:tcPr>
            <w:tcW w:w="10224" w:type="dxa"/>
            <w:shd w:val="clear" w:color="auto" w:fill="FFF2CC"/>
          </w:tcPr>
          <w:p w14:paraId="25721958" w14:textId="77777777" w:rsidR="001B605B" w:rsidRDefault="00000000">
            <w:r>
              <w:rPr>
                <w:b/>
                <w:color w:val="1F4E79"/>
              </w:rPr>
              <w:t>GitHub Copilot Prompt</w:t>
            </w:r>
          </w:p>
          <w:p w14:paraId="25430A48" w14:textId="77777777" w:rsidR="001B605B" w:rsidRDefault="00000000">
            <w:pPr>
              <w:spacing w:after="0"/>
            </w:pPr>
            <w:r>
              <w:t>Ask Copilot: "Add a separate GitHub Actions workflow for CodeQL analysis for a JavaScript project. Trigger it on pull requests and main branch pushes. Use least permissions."</w:t>
            </w:r>
          </w:p>
        </w:tc>
      </w:tr>
    </w:tbl>
    <w:p w14:paraId="255A3A5D" w14:textId="77777777" w:rsidR="001B605B" w:rsidRDefault="001B605B"/>
    <w:p w14:paraId="117DB617" w14:textId="77777777" w:rsidR="001B605B" w:rsidRDefault="00000000">
      <w:pPr>
        <w:pStyle w:val="CodeBlock"/>
        <w:shd w:val="clear" w:color="auto" w:fill="F2F2F2"/>
      </w:pPr>
      <w:r>
        <w:t>name: CodeQL</w:t>
      </w:r>
      <w:r>
        <w:br/>
      </w:r>
      <w:r>
        <w:br/>
        <w:t>on:</w:t>
      </w:r>
      <w:r>
        <w:br/>
        <w:t xml:space="preserve">  push:</w:t>
      </w:r>
      <w:r>
        <w:br/>
        <w:t xml:space="preserve">    branches: [ main ]</w:t>
      </w:r>
      <w:r>
        <w:br/>
        <w:t xml:space="preserve">  pull_request:</w:t>
      </w:r>
      <w:r>
        <w:br/>
        <w:t xml:space="preserve">    branches: [ main, develop ]</w:t>
      </w:r>
      <w:r>
        <w:br/>
      </w:r>
      <w:r>
        <w:br/>
        <w:t>permissions:</w:t>
      </w:r>
      <w:r>
        <w:br/>
        <w:t xml:space="preserve">  contents: read</w:t>
      </w:r>
      <w:r>
        <w:br/>
        <w:t xml:space="preserve">  security-events: write</w:t>
      </w:r>
      <w:r>
        <w:br/>
      </w:r>
      <w:r>
        <w:br/>
        <w:t>jobs:</w:t>
      </w:r>
      <w:r>
        <w:br/>
        <w:t xml:space="preserve">  analyze:</w:t>
      </w:r>
      <w:r>
        <w:br/>
        <w:t xml:space="preserve">    name: CodeQL Analyze</w:t>
      </w:r>
      <w:r>
        <w:br/>
        <w:t xml:space="preserve">    runs-on: ubuntu-latest</w:t>
      </w:r>
      <w:r>
        <w:br/>
        <w:t xml:space="preserve">    steps:</w:t>
      </w:r>
      <w:r>
        <w:br/>
        <w:t xml:space="preserve">      - uses: actions/checkout@v4</w:t>
      </w:r>
      <w:r>
        <w:br/>
        <w:t xml:space="preserve">      - uses: github/codeql-action/init@v3</w:t>
      </w:r>
      <w:r>
        <w:br/>
        <w:t xml:space="preserve">        with:</w:t>
      </w:r>
      <w:r>
        <w:br/>
        <w:t xml:space="preserve">          languages: javascript</w:t>
      </w:r>
      <w:r>
        <w:br/>
        <w:t xml:space="preserve">      - uses: github/codeql-action/analyze@v3</w:t>
      </w:r>
    </w:p>
    <w:p w14:paraId="1EBF3B97" w14:textId="77777777" w:rsidR="001B605B" w:rsidRDefault="00000000">
      <w:pPr>
        <w:pStyle w:val="Heading2"/>
      </w:pPr>
      <w:r>
        <w:t>Step 12.2 - Add dependency review</w:t>
      </w:r>
    </w:p>
    <w:tbl>
      <w:tblPr>
        <w:tblW w:w="0" w:type="auto"/>
        <w:jc w:val="center"/>
        <w:tblLook w:val="04A0" w:firstRow="1" w:lastRow="0" w:firstColumn="1" w:lastColumn="0" w:noHBand="0" w:noVBand="1"/>
      </w:tblPr>
      <w:tblGrid>
        <w:gridCol w:w="10224"/>
      </w:tblGrid>
      <w:tr w:rsidR="001B605B" w14:paraId="56AC8074" w14:textId="77777777">
        <w:trPr>
          <w:jc w:val="center"/>
        </w:trPr>
        <w:tc>
          <w:tcPr>
            <w:tcW w:w="10224" w:type="dxa"/>
            <w:shd w:val="clear" w:color="auto" w:fill="FFF2CC"/>
          </w:tcPr>
          <w:p w14:paraId="295DE247" w14:textId="77777777" w:rsidR="001B605B" w:rsidRDefault="00000000">
            <w:r>
              <w:rPr>
                <w:b/>
                <w:color w:val="1F4E79"/>
              </w:rPr>
              <w:t>GitHub Copilot Prompt</w:t>
            </w:r>
          </w:p>
          <w:p w14:paraId="11BE9024" w14:textId="77777777" w:rsidR="001B605B" w:rsidRDefault="00000000">
            <w:pPr>
              <w:spacing w:after="0"/>
            </w:pPr>
            <w:r>
              <w:t>Ask Copilot: "Add dependency review to the CI workflow for pull requests. Explain when it works and what permissions it needs."</w:t>
            </w:r>
          </w:p>
        </w:tc>
      </w:tr>
    </w:tbl>
    <w:p w14:paraId="32C8D801" w14:textId="77777777" w:rsidR="001B605B" w:rsidRDefault="001B605B"/>
    <w:p w14:paraId="5E136D7C" w14:textId="77777777" w:rsidR="001B605B" w:rsidRDefault="00000000">
      <w:pPr>
        <w:pStyle w:val="CodeBlock"/>
        <w:shd w:val="clear" w:color="auto" w:fill="F2F2F2"/>
      </w:pPr>
      <w:r>
        <w:t xml:space="preserve">      - name: Dependency Review</w:t>
      </w:r>
      <w:r>
        <w:br/>
        <w:t xml:space="preserve">        uses: actions/dependency-review-action@v4</w:t>
      </w:r>
    </w:p>
    <w:p w14:paraId="2A5C270F" w14:textId="77777777" w:rsidR="001B605B" w:rsidRDefault="00000000">
      <w:pPr>
        <w:pStyle w:val="Heading2"/>
      </w:pPr>
      <w:r>
        <w:t>Step 12.3 - Add Docker image scanning</w:t>
      </w:r>
    </w:p>
    <w:tbl>
      <w:tblPr>
        <w:tblW w:w="0" w:type="auto"/>
        <w:jc w:val="center"/>
        <w:tblLook w:val="04A0" w:firstRow="1" w:lastRow="0" w:firstColumn="1" w:lastColumn="0" w:noHBand="0" w:noVBand="1"/>
      </w:tblPr>
      <w:tblGrid>
        <w:gridCol w:w="10224"/>
      </w:tblGrid>
      <w:tr w:rsidR="001B605B" w14:paraId="103E0F63" w14:textId="77777777">
        <w:trPr>
          <w:jc w:val="center"/>
        </w:trPr>
        <w:tc>
          <w:tcPr>
            <w:tcW w:w="10224" w:type="dxa"/>
            <w:shd w:val="clear" w:color="auto" w:fill="FFF2CC"/>
          </w:tcPr>
          <w:p w14:paraId="2C532B57" w14:textId="77777777" w:rsidR="001B605B" w:rsidRDefault="00000000">
            <w:r>
              <w:rPr>
                <w:b/>
                <w:color w:val="1F4E79"/>
              </w:rPr>
              <w:t>GitHub Copilot Prompt</w:t>
            </w:r>
          </w:p>
          <w:p w14:paraId="0DB267A0" w14:textId="77777777" w:rsidR="001B605B" w:rsidRDefault="00000000">
            <w:pPr>
              <w:spacing w:after="0"/>
            </w:pPr>
            <w:r>
              <w:t>Ask Copilot: "Add Trivy scanning after Docker build validation in the CI workflow. Fail on critical vulnerabilities only for the lab."</w:t>
            </w:r>
          </w:p>
        </w:tc>
      </w:tr>
    </w:tbl>
    <w:p w14:paraId="37E10D86" w14:textId="77777777" w:rsidR="001B605B" w:rsidRDefault="001B605B"/>
    <w:p w14:paraId="4FD0AF3C" w14:textId="77777777" w:rsidR="001B605B" w:rsidRDefault="00000000">
      <w:pPr>
        <w:pStyle w:val="CodeBlock"/>
        <w:shd w:val="clear" w:color="auto" w:fill="F2F2F2"/>
      </w:pPr>
      <w:r>
        <w:t xml:space="preserve">      - name: Scan Docker image with Trivy</w:t>
      </w:r>
      <w:r>
        <w:br/>
        <w:t xml:space="preserve">        uses: aquasecurity/trivy-action@0.24.0</w:t>
      </w:r>
      <w:r>
        <w:br/>
        <w:t xml:space="preserve">        with:</w:t>
      </w:r>
      <w:r>
        <w:br/>
        <w:t xml:space="preserve">          image-ref: app-ci:${{ github.sha }}</w:t>
      </w:r>
      <w:r>
        <w:br/>
        <w:t xml:space="preserve">          format: table</w:t>
      </w:r>
      <w:r>
        <w:br/>
        <w:t xml:space="preserve">          exit-code: '1'</w:t>
      </w:r>
      <w:r>
        <w:br/>
      </w:r>
      <w:r>
        <w:lastRenderedPageBreak/>
        <w:t xml:space="preserve">          severity: CRITICAL</w:t>
      </w:r>
      <w:r>
        <w:br/>
        <w:t xml:space="preserve">          vuln-type: 'os,library'</w:t>
      </w:r>
    </w:p>
    <w:p w14:paraId="13DF7DAC" w14:textId="77777777" w:rsidR="001B605B" w:rsidRDefault="00000000">
      <w:pPr>
        <w:pStyle w:val="Heading2"/>
      </w:pPr>
      <w:r>
        <w:t>Step 12.4 - Add CDK Nag as an advanced exercise</w:t>
      </w:r>
    </w:p>
    <w:tbl>
      <w:tblPr>
        <w:tblW w:w="0" w:type="auto"/>
        <w:jc w:val="center"/>
        <w:tblLook w:val="04A0" w:firstRow="1" w:lastRow="0" w:firstColumn="1" w:lastColumn="0" w:noHBand="0" w:noVBand="1"/>
      </w:tblPr>
      <w:tblGrid>
        <w:gridCol w:w="10224"/>
      </w:tblGrid>
      <w:tr w:rsidR="001B605B" w14:paraId="12EA3C5D" w14:textId="77777777">
        <w:trPr>
          <w:jc w:val="center"/>
        </w:trPr>
        <w:tc>
          <w:tcPr>
            <w:tcW w:w="10224" w:type="dxa"/>
            <w:shd w:val="clear" w:color="auto" w:fill="FFF2CC"/>
          </w:tcPr>
          <w:p w14:paraId="7FE4E009" w14:textId="77777777" w:rsidR="001B605B" w:rsidRDefault="00000000">
            <w:r>
              <w:rPr>
                <w:b/>
                <w:color w:val="1F4E79"/>
              </w:rPr>
              <w:t>GitHub Copilot Prompt</w:t>
            </w:r>
          </w:p>
          <w:p w14:paraId="0A73AE16" w14:textId="77777777" w:rsidR="001B605B" w:rsidRDefault="00000000">
            <w:pPr>
              <w:spacing w:after="0"/>
            </w:pPr>
            <w:r>
              <w:t>Ask Copilot: "Show me how to add cdk-nag to this AWS CDK TypeScript app and explain the common findings I may see for VPC, ALB, and IAM."</w:t>
            </w:r>
          </w:p>
        </w:tc>
      </w:tr>
    </w:tbl>
    <w:p w14:paraId="3F1A825E" w14:textId="77777777" w:rsidR="001B605B" w:rsidRDefault="001B605B"/>
    <w:p w14:paraId="77082E08" w14:textId="77777777" w:rsidR="001B605B" w:rsidRDefault="00000000">
      <w:r>
        <w:t>For a beginner lab, you may discuss cdk-nag findings without requiring attendees to fix every production hardening issue. This avoids turning the DevOps pipeline lab into a security deep dive.</w:t>
      </w:r>
    </w:p>
    <w:p w14:paraId="0FDAD99A" w14:textId="77777777" w:rsidR="001B605B" w:rsidRDefault="00000000">
      <w:pPr>
        <w:pStyle w:val="Heading1"/>
      </w:pPr>
      <w:r>
        <w:t>15. Troubleshooting Guide</w:t>
      </w:r>
    </w:p>
    <w:p w14:paraId="59DAA39D" w14:textId="77777777" w:rsidR="001B605B" w:rsidRDefault="00000000">
      <w:pPr>
        <w:pStyle w:val="Heading2"/>
      </w:pPr>
      <w:r>
        <w:t>Common Issue 1 - CDK bootstrap bucket not found</w:t>
      </w:r>
    </w:p>
    <w:p w14:paraId="33C3A07E" w14:textId="77777777" w:rsidR="001B605B" w:rsidRDefault="00000000">
      <w:pPr>
        <w:pStyle w:val="CodeBlock"/>
        <w:shd w:val="clear" w:color="auto" w:fill="F2F2F2"/>
      </w:pPr>
      <w:r>
        <w:t>Error: No bucket named cdk-hnb659fds-assets-&lt;account&gt;-&lt;region&gt;</w:t>
      </w:r>
    </w:p>
    <w:p w14:paraId="72F0CF2C" w14:textId="77777777" w:rsidR="001B605B" w:rsidRDefault="00000000">
      <w:pPr>
        <w:pStyle w:val="ListBullet"/>
      </w:pPr>
      <w:r>
        <w:t>Cause: The AWS account/region has not been bootstrapped for CDK.</w:t>
      </w:r>
    </w:p>
    <w:p w14:paraId="1B48BD2D" w14:textId="77777777" w:rsidR="001B605B" w:rsidRDefault="00000000">
      <w:pPr>
        <w:pStyle w:val="ListBullet"/>
      </w:pPr>
      <w:r>
        <w:t>Fix: Run cdk bootstrap aws://&lt;ACCOUNT_ID&gt;/&lt;REGION&gt; with credentials that can create bootstrap resources.</w:t>
      </w:r>
    </w:p>
    <w:p w14:paraId="508E3A4B" w14:textId="77777777" w:rsidR="001B605B" w:rsidRDefault="00000000">
      <w:pPr>
        <w:pStyle w:val="Heading2"/>
      </w:pPr>
      <w:r>
        <w:t>Common Issue 2 - GitHub OIDC assume role fails</w:t>
      </w:r>
    </w:p>
    <w:p w14:paraId="7B5F2C01" w14:textId="77777777" w:rsidR="001B605B" w:rsidRDefault="00000000">
      <w:pPr>
        <w:pStyle w:val="CodeBlock"/>
        <w:shd w:val="clear" w:color="auto" w:fill="F2F2F2"/>
      </w:pPr>
      <w:r>
        <w:t>Not authorized to perform sts:AssumeRoleWithWebIdentity</w:t>
      </w:r>
    </w:p>
    <w:p w14:paraId="0D281DA0" w14:textId="77777777" w:rsidR="001B605B" w:rsidRDefault="00000000">
      <w:pPr>
        <w:pStyle w:val="ListBullet"/>
      </w:pPr>
      <w:r>
        <w:t>Check the role trust policy repo:OWNER/REPO condition.</w:t>
      </w:r>
    </w:p>
    <w:p w14:paraId="57052EF5" w14:textId="77777777" w:rsidR="001B605B" w:rsidRDefault="00000000">
      <w:pPr>
        <w:pStyle w:val="ListBullet"/>
      </w:pPr>
      <w:r>
        <w:t>Check that permissions include id-token: write in the workflow.</w:t>
      </w:r>
    </w:p>
    <w:p w14:paraId="7CE750CE" w14:textId="77777777" w:rsidR="001B605B" w:rsidRDefault="00000000">
      <w:pPr>
        <w:pStyle w:val="ListBullet"/>
      </w:pPr>
      <w:r>
        <w:t>Check that AWS_ROLE_ARN points to the correct role.</w:t>
      </w:r>
    </w:p>
    <w:p w14:paraId="5113ECF1" w14:textId="77777777" w:rsidR="001B605B" w:rsidRDefault="00000000">
      <w:pPr>
        <w:pStyle w:val="ListBullet"/>
      </w:pPr>
      <w:r>
        <w:t>Check that the OIDC provider exists in the AWS account.</w:t>
      </w:r>
    </w:p>
    <w:p w14:paraId="0475A801" w14:textId="77777777" w:rsidR="001B605B" w:rsidRDefault="00000000">
      <w:pPr>
        <w:pStyle w:val="Heading2"/>
      </w:pPr>
      <w:r>
        <w:t>Common Issue 3 - Docker build fails during CDK deploy</w:t>
      </w:r>
    </w:p>
    <w:p w14:paraId="30BAE8A9" w14:textId="77777777" w:rsidR="001B605B" w:rsidRDefault="00000000">
      <w:pPr>
        <w:pStyle w:val="ListBullet"/>
      </w:pPr>
      <w:r>
        <w:t>Confirm Docker is available on the GitHub runner. GitHub-hosted Ubuntu runners include Docker.</w:t>
      </w:r>
    </w:p>
    <w:p w14:paraId="0D7C5B03" w14:textId="77777777" w:rsidR="001B605B" w:rsidRDefault="00000000">
      <w:pPr>
        <w:pStyle w:val="ListBullet"/>
      </w:pPr>
      <w:r>
        <w:t>Confirm app/Dockerfile exists and app/package-lock.json is committed.</w:t>
      </w:r>
    </w:p>
    <w:p w14:paraId="76BC3DBB" w14:textId="77777777" w:rsidR="001B605B" w:rsidRDefault="00000000">
      <w:pPr>
        <w:pStyle w:val="ListBullet"/>
      </w:pPr>
      <w:r>
        <w:t>Run docker build locally from app folder.</w:t>
      </w:r>
    </w:p>
    <w:p w14:paraId="2E991F41" w14:textId="77777777" w:rsidR="001B605B" w:rsidRDefault="00000000">
      <w:pPr>
        <w:pStyle w:val="Heading2"/>
      </w:pPr>
      <w:r>
        <w:t>Common Issue 4 - ECS service unhealthy</w:t>
      </w:r>
    </w:p>
    <w:p w14:paraId="4350BEE1" w14:textId="77777777" w:rsidR="001B605B" w:rsidRDefault="00000000">
      <w:pPr>
        <w:pStyle w:val="ListBullet"/>
      </w:pPr>
      <w:r>
        <w:t>Confirm the application listens on port 3000.</w:t>
      </w:r>
    </w:p>
    <w:p w14:paraId="0BB79568" w14:textId="77777777" w:rsidR="001B605B" w:rsidRDefault="00000000">
      <w:pPr>
        <w:pStyle w:val="ListBullet"/>
      </w:pPr>
      <w:r>
        <w:t>Confirm the CDK containerPort is 3000.</w:t>
      </w:r>
    </w:p>
    <w:p w14:paraId="1CEB7E31" w14:textId="77777777" w:rsidR="001B605B" w:rsidRDefault="00000000">
      <w:pPr>
        <w:pStyle w:val="ListBullet"/>
      </w:pPr>
      <w:r>
        <w:t>Confirm /health returns HTTP 200.</w:t>
      </w:r>
    </w:p>
    <w:p w14:paraId="1154D540" w14:textId="77777777" w:rsidR="001B605B" w:rsidRDefault="00000000">
      <w:pPr>
        <w:pStyle w:val="ListBullet"/>
      </w:pPr>
      <w:r>
        <w:t>Check CloudWatch Logs for runtime errors.</w:t>
      </w:r>
    </w:p>
    <w:p w14:paraId="7E85BB9B" w14:textId="77777777" w:rsidR="001B605B" w:rsidRDefault="00000000">
      <w:pPr>
        <w:pStyle w:val="Heading2"/>
      </w:pPr>
      <w:r>
        <w:t>Common Issue 5 - NAT Gateway cost concerns</w:t>
      </w:r>
    </w:p>
    <w:p w14:paraId="6B7B34D3" w14:textId="77777777" w:rsidR="001B605B" w:rsidRDefault="00000000">
      <w:pPr>
        <w:pStyle w:val="ListBullet"/>
      </w:pPr>
      <w:r>
        <w:t>This lab creates AWS networking resources that may incur cost.</w:t>
      </w:r>
    </w:p>
    <w:p w14:paraId="70A664E1" w14:textId="77777777" w:rsidR="001B605B" w:rsidRDefault="00000000">
      <w:pPr>
        <w:pStyle w:val="ListBullet"/>
      </w:pPr>
      <w:r>
        <w:t>Destroy lab stacks after the session using cdk destroy.</w:t>
      </w:r>
    </w:p>
    <w:p w14:paraId="3A791109" w14:textId="77777777" w:rsidR="001B605B" w:rsidRDefault="00000000">
      <w:pPr>
        <w:pStyle w:val="ListBullet"/>
      </w:pPr>
      <w:r>
        <w:t>For production, use architecture decisions aligned with enterprise networking standards.</w:t>
      </w:r>
    </w:p>
    <w:p w14:paraId="518F6581" w14:textId="77777777" w:rsidR="001B605B" w:rsidRDefault="00000000">
      <w:pPr>
        <w:pStyle w:val="Heading2"/>
      </w:pPr>
      <w:r>
        <w:t>Destroy resources after lab</w:t>
      </w:r>
    </w:p>
    <w:p w14:paraId="0535DA89" w14:textId="77777777" w:rsidR="001B605B" w:rsidRDefault="00000000">
      <w:pPr>
        <w:pStyle w:val="CodeBlock"/>
        <w:shd w:val="clear" w:color="auto" w:fill="F2F2F2"/>
      </w:pPr>
      <w:r>
        <w:t>cd infra</w:t>
      </w:r>
      <w:r>
        <w:br/>
        <w:t>ENV_NAME=dev npx cdk destroy</w:t>
      </w:r>
      <w:r>
        <w:br/>
        <w:t>ENV_NAME=stage npx cdk destroy</w:t>
      </w:r>
      <w:r>
        <w:br/>
        <w:t>ENV_NAME=prod npx cdk destroy</w:t>
      </w:r>
    </w:p>
    <w:p w14:paraId="7E0D76FC" w14:textId="77777777" w:rsidR="001B605B" w:rsidRDefault="00000000">
      <w:pPr>
        <w:pStyle w:val="Heading1"/>
      </w:pPr>
      <w:r>
        <w:lastRenderedPageBreak/>
        <w:t>16. Copilot Prompt Pack</w:t>
      </w:r>
    </w:p>
    <w:p w14:paraId="659A8ABF" w14:textId="77777777" w:rsidR="001B605B" w:rsidRDefault="00000000">
      <w:pPr>
        <w:pStyle w:val="Heading2"/>
      </w:pPr>
      <w:r>
        <w:t>Planning Prompts</w:t>
      </w:r>
    </w:p>
    <w:p w14:paraId="74C99C1F" w14:textId="77777777" w:rsidR="001B605B" w:rsidRDefault="00000000">
      <w:pPr>
        <w:pStyle w:val="ListBullet"/>
      </w:pPr>
      <w:r>
        <w:t>Design a DevOps pipeline for a Node.js app using GitHub Actions and AWS CDK. Do not use Terraform.</w:t>
      </w:r>
    </w:p>
    <w:p w14:paraId="75775030" w14:textId="77777777" w:rsidR="001B605B" w:rsidRDefault="00000000">
      <w:pPr>
        <w:pStyle w:val="ListBullet"/>
      </w:pPr>
      <w:r>
        <w:t>Create a beginner-friendly architecture explanation for GitHub Actions deploying AWS CDK to ECS Fargate.</w:t>
      </w:r>
    </w:p>
    <w:p w14:paraId="7D4C363F" w14:textId="77777777" w:rsidR="001B605B" w:rsidRDefault="00000000">
      <w:pPr>
        <w:pStyle w:val="ListBullet"/>
      </w:pPr>
      <w:r>
        <w:t>List the repository files needed for this lab and explain the purpose of each file.</w:t>
      </w:r>
    </w:p>
    <w:p w14:paraId="6FCA15FB" w14:textId="77777777" w:rsidR="001B605B" w:rsidRDefault="00000000">
      <w:pPr>
        <w:pStyle w:val="Heading2"/>
      </w:pPr>
      <w:r>
        <w:t>Application Prompts</w:t>
      </w:r>
    </w:p>
    <w:p w14:paraId="36BA2B35" w14:textId="77777777" w:rsidR="001B605B" w:rsidRDefault="00000000">
      <w:pPr>
        <w:pStyle w:val="ListBullet"/>
      </w:pPr>
      <w:r>
        <w:t>Create an Express app with /, /health, and /version endpoints and export app for tests.</w:t>
      </w:r>
    </w:p>
    <w:p w14:paraId="1F184ED2" w14:textId="77777777" w:rsidR="001B605B" w:rsidRDefault="00000000">
      <w:pPr>
        <w:pStyle w:val="ListBullet"/>
      </w:pPr>
      <w:r>
        <w:t>Write Vitest and Supertest tests for the Express health endpoint.</w:t>
      </w:r>
    </w:p>
    <w:p w14:paraId="02949B78" w14:textId="77777777" w:rsidR="001B605B" w:rsidRDefault="00000000">
      <w:pPr>
        <w:pStyle w:val="ListBullet"/>
      </w:pPr>
      <w:r>
        <w:t>Create a production Dockerfile for Node.js 20 Alpine using a non-root user.</w:t>
      </w:r>
    </w:p>
    <w:p w14:paraId="1A1D0185" w14:textId="77777777" w:rsidR="001B605B" w:rsidRDefault="00000000">
      <w:pPr>
        <w:pStyle w:val="Heading2"/>
      </w:pPr>
      <w:r>
        <w:t>AWS CDK Prompts</w:t>
      </w:r>
    </w:p>
    <w:p w14:paraId="65D00443" w14:textId="77777777" w:rsidR="001B605B" w:rsidRDefault="00000000">
      <w:pPr>
        <w:pStyle w:val="ListBullet"/>
      </w:pPr>
      <w:r>
        <w:t>Create an AWS CDK v2 TypeScript stack for ECS Fargate behind an Application Load Balancer using Docker image assets.</w:t>
      </w:r>
    </w:p>
    <w:p w14:paraId="784070FA" w14:textId="77777777" w:rsidR="001B605B" w:rsidRDefault="00000000">
      <w:pPr>
        <w:pStyle w:val="ListBullet"/>
      </w:pPr>
      <w:r>
        <w:t>Make this CDK stack environment-aware using ENV_NAME for dev, stage, and prod.</w:t>
      </w:r>
    </w:p>
    <w:p w14:paraId="5B3B2393" w14:textId="77777777" w:rsidR="001B605B" w:rsidRDefault="00000000">
      <w:pPr>
        <w:pStyle w:val="ListBullet"/>
      </w:pPr>
      <w:r>
        <w:t>Review this CDK stack for cost, security, and production-readiness improvements.</w:t>
      </w:r>
    </w:p>
    <w:p w14:paraId="06D0A8E1" w14:textId="77777777" w:rsidR="001B605B" w:rsidRDefault="00000000">
      <w:pPr>
        <w:pStyle w:val="ListBullet"/>
      </w:pPr>
      <w:r>
        <w:t>Explain ApplicationLoadBalancedFargateService to a beginner.</w:t>
      </w:r>
    </w:p>
    <w:p w14:paraId="0DEB777D" w14:textId="77777777" w:rsidR="001B605B" w:rsidRDefault="00000000">
      <w:pPr>
        <w:pStyle w:val="Heading2"/>
      </w:pPr>
      <w:r>
        <w:t>GitHub Actions Prompts</w:t>
      </w:r>
    </w:p>
    <w:p w14:paraId="1D53AF48" w14:textId="77777777" w:rsidR="001B605B" w:rsidRDefault="00000000">
      <w:pPr>
        <w:pStyle w:val="ListBullet"/>
      </w:pPr>
      <w:r>
        <w:t>Create a CI workflow for Node.js with lint, test, Docker build validation, and artifact upload.</w:t>
      </w:r>
    </w:p>
    <w:p w14:paraId="2E7831D4" w14:textId="77777777" w:rsidR="001B605B" w:rsidRDefault="00000000">
      <w:pPr>
        <w:pStyle w:val="ListBullet"/>
      </w:pPr>
      <w:r>
        <w:t>Create a CDK synth and diff workflow using AWS OIDC.</w:t>
      </w:r>
    </w:p>
    <w:p w14:paraId="541C4F3B" w14:textId="77777777" w:rsidR="001B605B" w:rsidRDefault="00000000">
      <w:pPr>
        <w:pStyle w:val="ListBullet"/>
      </w:pPr>
      <w:r>
        <w:t>Create a CDK deploy workflow with workflow_dispatch and GitHub Environment approvals.</w:t>
      </w:r>
    </w:p>
    <w:p w14:paraId="5D1873A2" w14:textId="77777777" w:rsidR="001B605B" w:rsidRDefault="00000000">
      <w:pPr>
        <w:pStyle w:val="ListBullet"/>
      </w:pPr>
      <w:r>
        <w:t>Add concurrency so deployments to the same environment do not overlap.</w:t>
      </w:r>
    </w:p>
    <w:p w14:paraId="0E18E898" w14:textId="77777777" w:rsidR="001B605B" w:rsidRDefault="00000000">
      <w:pPr>
        <w:pStyle w:val="ListBullet"/>
      </w:pPr>
      <w:r>
        <w:t>Review this workflow for least privilege and enterprise readiness.</w:t>
      </w:r>
    </w:p>
    <w:p w14:paraId="6C9FC16B" w14:textId="77777777" w:rsidR="001B605B" w:rsidRDefault="00000000">
      <w:pPr>
        <w:pStyle w:val="Heading2"/>
      </w:pPr>
      <w:r>
        <w:t>Troubleshooting Prompts</w:t>
      </w:r>
    </w:p>
    <w:p w14:paraId="47CC1A89" w14:textId="77777777" w:rsidR="001B605B" w:rsidRDefault="00000000">
      <w:pPr>
        <w:pStyle w:val="ListBullet"/>
      </w:pPr>
      <w:r>
        <w:t>This GitHub Actions workflow failed with sts:AssumeRoleWithWebIdentity. Explain likely causes and fixes.</w:t>
      </w:r>
    </w:p>
    <w:p w14:paraId="7C22CC90" w14:textId="77777777" w:rsidR="001B605B" w:rsidRDefault="00000000">
      <w:pPr>
        <w:pStyle w:val="ListBullet"/>
      </w:pPr>
      <w:r>
        <w:t>This ECS service is unhealthy. Give me a checklist to troubleshoot ALB target group health checks.</w:t>
      </w:r>
    </w:p>
    <w:p w14:paraId="5E0EA580" w14:textId="77777777" w:rsidR="001B605B" w:rsidRDefault="00000000">
      <w:pPr>
        <w:pStyle w:val="ListBullet"/>
      </w:pPr>
      <w:r>
        <w:t>This CDK deployment failed because the bootstrap bucket does not exist. Explain the fix.</w:t>
      </w:r>
    </w:p>
    <w:p w14:paraId="72EFFCA2" w14:textId="77777777" w:rsidR="001B605B" w:rsidRDefault="00000000">
      <w:pPr>
        <w:pStyle w:val="ListBullet"/>
      </w:pPr>
      <w:r>
        <w:t>Explain this CDK diff output in beginner-friendly terms.</w:t>
      </w:r>
    </w:p>
    <w:sectPr w:rsidR="001B605B"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0AFCD" w14:textId="77777777" w:rsidR="000D539F" w:rsidRDefault="000D539F">
      <w:pPr>
        <w:spacing w:after="0" w:line="240" w:lineRule="auto"/>
      </w:pPr>
      <w:r>
        <w:separator/>
      </w:r>
    </w:p>
  </w:endnote>
  <w:endnote w:type="continuationSeparator" w:id="0">
    <w:p w14:paraId="5043184E" w14:textId="77777777" w:rsidR="000D539F" w:rsidRDefault="000D5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347AF" w14:textId="77777777" w:rsidR="000D539F" w:rsidRDefault="000D539F">
      <w:pPr>
        <w:spacing w:after="0" w:line="240" w:lineRule="auto"/>
      </w:pPr>
      <w:r>
        <w:separator/>
      </w:r>
    </w:p>
  </w:footnote>
  <w:footnote w:type="continuationSeparator" w:id="0">
    <w:p w14:paraId="1194A6DB" w14:textId="77777777" w:rsidR="000D539F" w:rsidRDefault="000D53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385645">
    <w:abstractNumId w:val="8"/>
  </w:num>
  <w:num w:numId="2" w16cid:durableId="1703437319">
    <w:abstractNumId w:val="6"/>
  </w:num>
  <w:num w:numId="3" w16cid:durableId="46997543">
    <w:abstractNumId w:val="5"/>
  </w:num>
  <w:num w:numId="4" w16cid:durableId="450981500">
    <w:abstractNumId w:val="4"/>
  </w:num>
  <w:num w:numId="5" w16cid:durableId="1168130127">
    <w:abstractNumId w:val="7"/>
  </w:num>
  <w:num w:numId="6" w16cid:durableId="1704866552">
    <w:abstractNumId w:val="3"/>
  </w:num>
  <w:num w:numId="7" w16cid:durableId="746657066">
    <w:abstractNumId w:val="2"/>
  </w:num>
  <w:num w:numId="8" w16cid:durableId="337276092">
    <w:abstractNumId w:val="1"/>
  </w:num>
  <w:num w:numId="9" w16cid:durableId="2129472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39F"/>
    <w:rsid w:val="0015074B"/>
    <w:rsid w:val="001B605B"/>
    <w:rsid w:val="00211477"/>
    <w:rsid w:val="0029639D"/>
    <w:rsid w:val="00326F90"/>
    <w:rsid w:val="003E4A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F14A1C"/>
  <w14:defaultImageDpi w14:val="300"/>
  <w15:docId w15:val="{34698AB7-F5A3-4C6C-BFB4-32117FD71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ind w:left="259"/>
    </w:pPr>
    <w:rPr>
      <w:rFonts w:ascii="Consolas" w:hAnsi="Consolas"/>
      <w:sz w:val="16"/>
    </w:rPr>
  </w:style>
  <w:style w:type="paragraph" w:customStyle="1" w:styleId="LabStep">
    <w:name w:val="Lab Step"/>
    <w:pPr>
      <w:ind w:left="288" w:hanging="288"/>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22</Pages>
  <Words>5414</Words>
  <Characters>30865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Kamra</dc:creator>
  <cp:keywords/>
  <cp:lastModifiedBy>Disha Kamra</cp:lastModifiedBy>
  <cp:revision>2</cp:revision>
  <dcterms:created xsi:type="dcterms:W3CDTF">2026-05-08T12:03:00Z</dcterms:created>
  <dcterms:modified xsi:type="dcterms:W3CDTF">2026-05-08T12:03:00Z</dcterms:modified>
  <cp:category/>
</cp:coreProperties>
</file>